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680"/>
        <w:jc w:val="center"/>
      </w:pPr>
      <w:r>
        <w:drawing>
          <wp:inline xmlns:a="http://schemas.openxmlformats.org/drawingml/2006/main" xmlns:pic="http://schemas.openxmlformats.org/drawingml/2006/picture">
            <wp:extent cx="3291840" cy="877824"/>
            <wp:docPr id="1" name="Picture 1" descr="LawLink 标志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wlink-wordmar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877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 Unicode MS" w:hAnsi="Arial Unicode MS" w:eastAsia="Arial Unicode MS"/>
          <w:b/>
          <w:color w:val="08A7A5"/>
          <w:sz w:val="21"/>
        </w:rPr>
        <w:t>部署与运维手册</w:t>
      </w:r>
    </w:p>
    <w:p>
      <w:pPr>
        <w:spacing w:after="160"/>
        <w:jc w:val="center"/>
      </w:pPr>
      <w:r>
        <w:rPr>
          <w:rFonts w:ascii="Arial Unicode MS" w:hAnsi="Arial Unicode MS" w:eastAsia="Arial Unicode MS"/>
          <w:b/>
          <w:color w:val="0B2545"/>
          <w:sz w:val="56"/>
        </w:rPr>
        <w:t>LawLink 云服务器安装指南</w:t>
      </w:r>
    </w:p>
    <w:p>
      <w:pPr>
        <w:spacing w:after="480"/>
        <w:jc w:val="center"/>
      </w:pPr>
      <w:r>
        <w:rPr>
          <w:rFonts w:ascii="Arial Unicode MS" w:hAnsi="Arial Unicode MS" w:eastAsia="Arial Unicode MS"/>
          <w:color w:val="5F6B7A"/>
          <w:sz w:val="26"/>
        </w:rPr>
        <w:t>技术小白版 · 从购买服务器到 HTTPS、备份与升级</w:t>
      </w:r>
    </w:p>
    <w:p>
      <w:pPr>
        <w:spacing w:after="520"/>
        <w:jc w:val="center"/>
      </w:pPr>
      <w:r>
        <w:rPr>
          <w:rFonts w:ascii="Arial Unicode MS" w:hAnsi="Arial Unicode MS" w:eastAsia="Arial Unicode MS"/>
          <w:color w:val="5F6B7A"/>
          <w:sz w:val="19"/>
        </w:rPr>
        <w:t>适用 LawLink v1.2  |  核对日期 2026-08-15  |  Ubuntu 24.04 LTS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5" w:space="0" w:color="C9D6E5"/>
          <w:left w:val="single" w:sz="5" w:space="0" w:color="C9D6E5"/>
          <w:bottom w:val="single" w:sz="5" w:space="0" w:color="C9D6E5"/>
          <w:right w:val="single" w:sz="5" w:space="0" w:color="C9D6E5"/>
          <w:insideH w:val="single" w:sz="5" w:space="0" w:color="C9D6E5"/>
          <w:insideV w:val="single" w:sz="5" w:space="0" w:color="C9D6E5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E74B5"/>
                <w:sz w:val="18"/>
              </w:rPr>
              <w:t>CPU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E74B5"/>
                <w:sz w:val="18"/>
              </w:rPr>
              <w:t>内存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E74B5"/>
                <w:sz w:val="18"/>
              </w:rPr>
              <w:t>系统盘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E74B5"/>
                <w:sz w:val="18"/>
              </w:rPr>
              <w:t>带宽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22"/>
              </w:rPr>
              <w:t>4 核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22"/>
              </w:rPr>
              <w:t>8 GB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22"/>
              </w:rPr>
              <w:t>100 GB SSD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22"/>
              </w:rPr>
              <w:t>10 Mbps 起</w:t>
            </w:r>
          </w:p>
        </w:tc>
      </w:tr>
    </w:tbl>
    <w:p>
      <w:pPr>
        <w:spacing w:after="36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2" w:space="0" w:color="FFF6D9"/>
          <w:left w:val="single" w:sz="2" w:space="0" w:color="FFF6D9"/>
          <w:bottom w:val="single" w:sz="2" w:space="0" w:color="FFF6D9"/>
          <w:right w:val="single" w:sz="2" w:space="0" w:color="FFF6D9"/>
          <w:insideH w:val="single" w:sz="2" w:space="0" w:color="FFF6D9"/>
          <w:insideV w:val="single" w:sz="2" w:space="0" w:color="FFF6D9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shd w:fill="FFF6D9" w:val="clear"/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b/>
                <w:color w:val="7A5A00"/>
                <w:sz w:val="21"/>
              </w:rPr>
              <w:t xml:space="preserve">上线底线  </w:t>
            </w:r>
            <w:r>
              <w:rPr>
                <w:rFonts w:ascii="Arial Unicode MS" w:hAnsi="Arial Unicode MS" w:eastAsia="Arial Unicode MS"/>
                <w:b w:val="0"/>
                <w:color w:val="17202A"/>
                <w:sz w:val="21"/>
              </w:rPr>
              <w:t>正式导入真实案件前，必须完成 HTTPS、端口隔离、管理员强密码和异地备份。</w:t>
            </w:r>
          </w:p>
        </w:tc>
      </w:tr>
    </w:tbl>
    <w:p>
      <w:pPr>
        <w:spacing w:after="20"/>
      </w:pPr>
    </w:p>
    <w:p>
      <w:pPr>
        <w:spacing w:before="360" w:after="0"/>
        <w:jc w:val="center"/>
      </w:pPr>
      <w:r>
        <w:rPr>
          <w:rFonts w:ascii="Arial Unicode MS" w:hAnsi="Arial Unicode MS" w:eastAsia="Arial Unicode MS"/>
          <w:color w:val="5F6B7A"/>
          <w:sz w:val="19"/>
        </w:rPr>
        <w:t>面向独立律师、中小律所负责人及首次接触服务器的安装人员</w:t>
      </w:r>
    </w:p>
    <w:p>
      <w:r>
        <w:br w:type="page"/>
      </w:r>
    </w:p>
    <w:p>
      <w:pPr>
        <w:pStyle w:val="Heading1"/>
        <w:pBdr>
          <w:bottom w:val="single" w:sz="16" w:space="4" w:color="08A7A5"/>
        </w:pBdr>
      </w:pPr>
      <w:r>
        <w:rPr>
          <w:rFonts w:ascii="Arial Unicode MS" w:hAnsi="Arial Unicode MS" w:eastAsia="Arial Unicode MS"/>
          <w:b/>
          <w:color w:val="2E74B5"/>
          <w:sz w:val="32"/>
        </w:rPr>
        <w:t>先说结论</w:t>
      </w:r>
    </w:p>
    <w:p>
      <w:pPr>
        <w:jc w:val="left"/>
      </w:pPr>
      <w:r>
        <w:rPr>
          <w:rFonts w:ascii="Arial Unicode MS" w:hAnsi="Arial Unicode MS" w:eastAsia="Arial Unicode MS"/>
          <w:b w:val="0"/>
          <w:color w:val="17202A"/>
          <w:sz w:val="22"/>
        </w:rPr>
        <w:t xml:space="preserve">如果准备存放真实案件材料，建议购买 </w:t>
      </w:r>
      <w:r>
        <w:rPr>
          <w:rFonts w:ascii="Arial Unicode MS" w:hAnsi="Arial Unicode MS" w:eastAsia="Arial Unicode MS"/>
          <w:b/>
          <w:color w:val="17202A"/>
          <w:sz w:val="22"/>
        </w:rPr>
        <w:t>4 核 CPU、8 GB 内存、100 GB SSD、10 Mbps 或以上带宽</w:t>
      </w:r>
      <w:r>
        <w:rPr>
          <w:rFonts w:ascii="Arial Unicode MS" w:hAnsi="Arial Unicode MS" w:eastAsia="Arial Unicode MS"/>
          <w:b w:val="0"/>
          <w:color w:val="17202A"/>
          <w:sz w:val="22"/>
        </w:rPr>
        <w:t xml:space="preserve">的云服务器，并准备一个单独的二级域名，例如 </w:t>
      </w:r>
      <w:r>
        <w:rPr>
          <w:rFonts w:ascii="Arial Unicode MS" w:hAnsi="Arial Unicode MS" w:eastAsia="Arial Unicode MS"/>
          <w:b w:val="0"/>
          <w:color w:val="1F4D78"/>
          <w:sz w:val="20"/>
          <w:shd w:fill="EEF2F6"/>
        </w:rPr>
        <w:t>law.example.com</w:t>
      </w:r>
      <w:r>
        <w:rPr>
          <w:rFonts w:ascii="Arial Unicode MS" w:hAnsi="Arial Unicode MS" w:eastAsia="Arial Unicode MS"/>
          <w:b w:val="0"/>
          <w:color w:val="17202A"/>
          <w:sz w:val="22"/>
        </w:rPr>
        <w:t>。系统选择 Ubuntu Server 24.04 LTS，使用 Docker Compose 运行 LawLink 和 PostgreSQL，再用 Caddy 自动配置 HTTPS。</w:t>
      </w:r>
    </w:p>
    <w:p>
      <w:pPr>
        <w:jc w:val="left"/>
      </w:pPr>
      <w:r>
        <w:rPr>
          <w:rFonts w:ascii="Arial Unicode MS" w:hAnsi="Arial Unicode MS" w:eastAsia="Arial Unicode MS"/>
          <w:b w:val="0"/>
          <w:color w:val="17202A"/>
          <w:sz w:val="22"/>
        </w:rPr>
        <w:t>不建议把 2 核 2 GB 的低配服务器用于正式环境；首次构建 LawLink 时可能内存不足。2 核 4 GB、50 GB SSD 只适合 1—3 人短期试用。附件较多时，磁盘容量应优先增加。</w:t>
      </w:r>
    </w:p>
    <w:p>
      <w:pPr>
        <w:jc w:val="left"/>
      </w:pPr>
      <w:r>
        <w:rPr>
          <w:rFonts w:ascii="Arial Unicode MS" w:hAnsi="Arial Unicode MS" w:eastAsia="Arial Unicode MS"/>
          <w:b w:val="0"/>
          <w:color w:val="17202A"/>
          <w:sz w:val="22"/>
        </w:rPr>
        <w:t>LawLink 当前仍属于早期版本。正式导入真实案件前，至少要完成以下四件事：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b w:val="0"/>
          <w:color w:val="17202A"/>
          <w:sz w:val="22"/>
        </w:rPr>
        <w:t>浏览器地址栏显示 HTTPS 和锁形标志；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b w:val="0"/>
          <w:color w:val="1F4D78"/>
          <w:sz w:val="20"/>
          <w:shd w:fill="EEF2F6"/>
        </w:rPr>
        <w:t>3000</w:t>
      </w:r>
      <w:r>
        <w:rPr>
          <w:rFonts w:ascii="Arial Unicode MS" w:hAnsi="Arial Unicode MS" w:eastAsia="Arial Unicode MS"/>
          <w:b w:val="0"/>
          <w:color w:val="17202A"/>
          <w:sz w:val="22"/>
        </w:rPr>
        <w:t>、</w:t>
      </w:r>
      <w:r>
        <w:rPr>
          <w:rFonts w:ascii="Arial Unicode MS" w:hAnsi="Arial Unicode MS" w:eastAsia="Arial Unicode MS"/>
          <w:b w:val="0"/>
          <w:color w:val="1F4D78"/>
          <w:sz w:val="20"/>
          <w:shd w:fill="EEF2F6"/>
        </w:rPr>
        <w:t>5432</w:t>
      </w:r>
      <w:r>
        <w:rPr>
          <w:rFonts w:ascii="Arial Unicode MS" w:hAnsi="Arial Unicode MS" w:eastAsia="Arial Unicode MS"/>
          <w:b w:val="0"/>
          <w:color w:val="17202A"/>
          <w:sz w:val="22"/>
        </w:rPr>
        <w:t xml:space="preserve"> 端口不能从公网直接访问；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b w:val="0"/>
          <w:color w:val="17202A"/>
          <w:sz w:val="22"/>
        </w:rPr>
        <w:t>已修改初始管理员密码；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b w:val="0"/>
          <w:color w:val="17202A"/>
          <w:sz w:val="22"/>
        </w:rPr>
        <w:t>已完成一次“数据库 + 附件 + 加密密钥”的异地备份，并确认备份文件不是空文件。</w:t>
      </w:r>
    </w:p>
    <w:p>
      <w:pPr>
        <w:jc w:val="left"/>
      </w:pPr>
      <w:r>
        <w:rPr>
          <w:rFonts w:ascii="Arial Unicode MS" w:hAnsi="Arial Unicode MS" w:eastAsia="Arial Unicode MS"/>
          <w:b w:val="0"/>
          <w:color w:val="17202A"/>
          <w:sz w:val="22"/>
        </w:rPr>
        <w:t>如果上述概念完全陌生，可以照本指南完成测试部署，但真实案件正式上线前，仍建议让懂服务器的人做一次安全复核。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一、你最终会得到什么</w:t>
      </w:r>
    </w:p>
    <w:p>
      <w:pPr>
        <w:jc w:val="left"/>
      </w:pPr>
      <w:r>
        <w:rPr>
          <w:rFonts w:ascii="Arial Unicode MS" w:hAnsi="Arial Unicode MS" w:eastAsia="Arial Unicode MS"/>
          <w:b w:val="0"/>
          <w:color w:val="17202A"/>
          <w:sz w:val="22"/>
        </w:rPr>
        <w:t>安装完成后的访问路径如下：</w:t>
      </w:r>
    </w:p>
    <w:p>
      <w:pPr>
        <w:jc w:val="left"/>
      </w:pPr>
      <w:r>
        <w:rPr>
          <w:rFonts w:ascii="Arial Unicode MS" w:hAnsi="Arial Unicode MS" w:eastAsia="Arial Unicode MS"/>
          <w:b w:val="0"/>
          <w:color w:val="1F4D78"/>
          <w:sz w:val="20"/>
          <w:shd w:fill="EEF2F6"/>
        </w:rPr>
        <w:t>律师的浏览器 → HTTPS 域名 → Caddy 安全入口 → LawLink → PostgreSQL 数据库 / 加密附件</w:t>
      </w:r>
    </w:p>
    <w:p>
      <w:pPr>
        <w:jc w:val="left"/>
      </w:pPr>
      <w:r>
        <w:rPr>
          <w:rFonts w:ascii="Arial Unicode MS" w:hAnsi="Arial Unicode MS" w:eastAsia="Arial Unicode MS"/>
          <w:b w:val="0"/>
          <w:color w:val="17202A"/>
          <w:sz w:val="22"/>
        </w:rPr>
        <w:t>日常使用时，律师只需要在浏览器打开自己的域名，不需要接触服务器命令。服务器命令主要在首次安装、备份和版本更新时使用。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二、购买服务器和域名前怎么选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1. 推荐配置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B8C5D6"/>
          <w:left w:val="single" w:sz="6" w:space="0" w:color="B8C5D6"/>
          <w:bottom w:val="single" w:sz="6" w:space="0" w:color="B8C5D6"/>
          <w:right w:val="single" w:sz="6" w:space="0" w:color="B8C5D6"/>
          <w:insideH w:val="single" w:sz="6" w:space="0" w:color="B8C5D6"/>
          <w:insideV w:val="single" w:sz="6" w:space="0" w:color="B8C5D6"/>
        </w:tblBorders>
      </w:tblPr>
      <w:tblGrid>
        <w:gridCol w:w="1500"/>
        <w:gridCol w:w="1350"/>
        <w:gridCol w:w="1400"/>
        <w:gridCol w:w="1400"/>
        <w:gridCol w:w="371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9"/>
              </w:rPr>
              <w:t>使用规模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9"/>
              </w:rPr>
              <w:t>CPU / 内存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9"/>
              </w:rPr>
              <w:t>系统盘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9"/>
              </w:rPr>
              <w:t>带宽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9"/>
              </w:rPr>
              <w:t>建议用途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02A"/>
                <w:sz w:val="18"/>
              </w:rPr>
              <w:t>1—3 人试用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02A"/>
                <w:sz w:val="18"/>
              </w:rPr>
              <w:t>2 核 / 4 GB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02A"/>
                <w:sz w:val="18"/>
              </w:rPr>
              <w:t>50 GB SSD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02A"/>
                <w:sz w:val="18"/>
              </w:rPr>
              <w:t>5 Mbps 起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02A"/>
                <w:sz w:val="18"/>
              </w:rPr>
              <w:t>只做试用，不建议长期存真实案件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C" w:val="clea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02A"/>
                <w:sz w:val="18"/>
              </w:rPr>
              <w:t>3—15 人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C" w:val="clea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202A"/>
                <w:sz w:val="18"/>
              </w:rPr>
              <w:t>4 核 / 8 GB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C" w:val="clea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202A"/>
                <w:sz w:val="18"/>
              </w:rPr>
              <w:t>100 GB SSD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C" w:val="clea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202A"/>
                <w:sz w:val="18"/>
              </w:rPr>
              <w:t>10 Mbps 起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C" w:val="clea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02A"/>
                <w:sz w:val="18"/>
              </w:rPr>
              <w:t>推荐起步配置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02A"/>
                <w:sz w:val="18"/>
              </w:rPr>
              <w:t>10—30 人或附件较多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02A"/>
                <w:sz w:val="18"/>
              </w:rPr>
              <w:t>8 核 / 16 GB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02A"/>
                <w:sz w:val="18"/>
              </w:rPr>
              <w:t>200 GB SSD 起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02A"/>
                <w:sz w:val="18"/>
              </w:rPr>
              <w:t>20 Mbps 起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02A"/>
                <w:sz w:val="18"/>
              </w:rPr>
              <w:t>更稳定，需结合附件量扩容</w:t>
            </w:r>
          </w:p>
        </w:tc>
      </w:tr>
    </w:tbl>
    <w:p>
      <w:pPr>
        <w:spacing w:after="40"/>
      </w:pPr>
    </w:p>
    <w:p>
      <w:pPr>
        <w:jc w:val="left"/>
      </w:pPr>
      <w:r>
        <w:rPr>
          <w:rFonts w:ascii="Arial Unicode MS" w:hAnsi="Arial Unicode MS" w:eastAsia="Arial Unicode MS"/>
          <w:b w:val="0"/>
          <w:color w:val="17202A"/>
          <w:sz w:val="22"/>
        </w:rPr>
        <w:t>以上是便于安装和维护的经验配置，不是系统最低配置。Word、PDF、图片、录音录像等附件会比数据库本身更快占满磁盘。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2. 下单时选择这些项目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b w:val="0"/>
          <w:color w:val="17202A"/>
          <w:sz w:val="22"/>
        </w:rPr>
        <w:t>操作系统：</w:t>
      </w:r>
      <w:r>
        <w:rPr>
          <w:rFonts w:ascii="Arial Unicode MS" w:hAnsi="Arial Unicode MS" w:eastAsia="Arial Unicode MS"/>
          <w:b w:val="0"/>
          <w:color w:val="1F4D78"/>
          <w:sz w:val="20"/>
          <w:shd w:fill="EEF2F6"/>
        </w:rPr>
        <w:t>Ubuntu Server 24.04 LTS 64 位</w:t>
      </w:r>
      <w:r>
        <w:rPr>
          <w:rFonts w:ascii="Arial Unicode MS" w:hAnsi="Arial Unicode MS" w:eastAsia="Arial Unicode MS"/>
          <w:b w:val="0"/>
          <w:color w:val="17202A"/>
          <w:sz w:val="22"/>
        </w:rPr>
        <w:t>；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b w:val="0"/>
          <w:color w:val="17202A"/>
          <w:sz w:val="22"/>
        </w:rPr>
        <w:t xml:space="preserve">CPU 架构：优先 </w:t>
      </w:r>
      <w:r>
        <w:rPr>
          <w:rFonts w:ascii="Arial Unicode MS" w:hAnsi="Arial Unicode MS" w:eastAsia="Arial Unicode MS"/>
          <w:b w:val="0"/>
          <w:color w:val="1F4D78"/>
          <w:sz w:val="20"/>
          <w:shd w:fill="EEF2F6"/>
        </w:rPr>
        <w:t>x86_64 / AMD64</w:t>
      </w:r>
      <w:r>
        <w:rPr>
          <w:rFonts w:ascii="Arial Unicode MS" w:hAnsi="Arial Unicode MS" w:eastAsia="Arial Unicode MS"/>
          <w:b w:val="0"/>
          <w:color w:val="17202A"/>
          <w:sz w:val="22"/>
        </w:rPr>
        <w:t>；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b w:val="0"/>
          <w:color w:val="17202A"/>
          <w:sz w:val="22"/>
        </w:rPr>
        <w:t>网络：需要公网 IPv4；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b w:val="0"/>
          <w:color w:val="17202A"/>
          <w:sz w:val="22"/>
        </w:rPr>
        <w:t>磁盘：优先 SSD，并开启云厂商自动快照；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b w:val="0"/>
          <w:color w:val="17202A"/>
          <w:sz w:val="22"/>
        </w:rPr>
        <w:t>地域：结合律师事务所所在地、访问速度、客户数据安排和适用的合规要求选择；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b w:val="0"/>
          <w:color w:val="17202A"/>
          <w:sz w:val="22"/>
        </w:rPr>
        <w:t xml:space="preserve">域名：建议使用独立二级域名，如 </w:t>
      </w:r>
      <w:r>
        <w:rPr>
          <w:rFonts w:ascii="Arial Unicode MS" w:hAnsi="Arial Unicode MS" w:eastAsia="Arial Unicode MS"/>
          <w:b w:val="0"/>
          <w:color w:val="1F4D78"/>
          <w:sz w:val="20"/>
          <w:shd w:fill="EEF2F6"/>
        </w:rPr>
        <w:t>law.example.com</w:t>
      </w:r>
      <w:r>
        <w:rPr>
          <w:rFonts w:ascii="Arial Unicode MS" w:hAnsi="Arial Unicode MS" w:eastAsia="Arial Unicode MS"/>
          <w:b w:val="0"/>
          <w:color w:val="17202A"/>
          <w:sz w:val="22"/>
        </w:rPr>
        <w:t>，不要与官网后台混用。</w:t>
      </w:r>
    </w:p>
    <w:p>
      <w:pPr>
        <w:jc w:val="left"/>
      </w:pPr>
      <w:r>
        <w:rPr>
          <w:rFonts w:ascii="Arial Unicode MS" w:hAnsi="Arial Unicode MS" w:eastAsia="Arial Unicode MS"/>
          <w:b w:val="0"/>
          <w:color w:val="17202A"/>
          <w:sz w:val="22"/>
        </w:rPr>
        <w:t>Ubuntu 24.04 LTS 的标准安全维护期到 2029 年，且在 Docker 官方支持列表内。虽然 26.04 LTS 已发布，本指南仍优先选择生态更成熟的 24.04 LTS。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3. 云服务器“安全组”只开放这些入站端口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B8C5D6"/>
          <w:left w:val="single" w:sz="6" w:space="0" w:color="B8C5D6"/>
          <w:bottom w:val="single" w:sz="6" w:space="0" w:color="B8C5D6"/>
          <w:right w:val="single" w:sz="6" w:space="0" w:color="B8C5D6"/>
          <w:insideH w:val="single" w:sz="6" w:space="0" w:color="B8C5D6"/>
          <w:insideV w:val="single" w:sz="6" w:space="0" w:color="B8C5D6"/>
        </w:tblBorders>
      </w:tblPr>
      <w:tblGrid>
        <w:gridCol w:w="1050"/>
        <w:gridCol w:w="2350"/>
        <w:gridCol w:w="5960"/>
      </w:tblGrid>
      <w:tr>
        <w:trPr>
          <w:tblHeader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9"/>
              </w:rPr>
              <w:t>端口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9"/>
              </w:rPr>
              <w:t>用途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9"/>
              </w:rPr>
              <w:t>允许来源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02A"/>
                <w:sz w:val="18"/>
              </w:rPr>
              <w:t>22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02A"/>
                <w:sz w:val="18"/>
              </w:rPr>
              <w:t>服务器管理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02A"/>
                <w:sz w:val="18"/>
              </w:rPr>
              <w:t>最好只允许管理员固定 IP；没有固定 IP 时可暂时开放，安装后再收紧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C" w:val="clea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02A"/>
                <w:sz w:val="18"/>
              </w:rPr>
              <w:t>80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C" w:val="clea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02A"/>
                <w:sz w:val="18"/>
              </w:rPr>
              <w:t>申请证书、自动跳转 HTTPS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C" w:val="clea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02A"/>
                <w:sz w:val="18"/>
              </w:rPr>
              <w:t>所有人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02A"/>
                <w:sz w:val="18"/>
              </w:rPr>
              <w:t>443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02A"/>
                <w:sz w:val="18"/>
              </w:rPr>
              <w:t>律师通过 HTTPS 使用 LawLink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02A"/>
                <w:sz w:val="18"/>
              </w:rPr>
              <w:t>所有人</w:t>
            </w:r>
          </w:p>
        </w:tc>
      </w:tr>
    </w:tbl>
    <w:p>
      <w:pPr>
        <w:spacing w:after="40"/>
      </w:pPr>
    </w:p>
    <w:p>
      <w:pPr>
        <w:ind w:left="115" w:right="115"/>
        <w:jc w:val="left"/>
        <w:shd w:fill="FFF3F3" w:val="clear"/>
      </w:pPr>
      <w:r>
        <w:rPr>
          <w:rFonts w:ascii="Arial Unicode MS" w:hAnsi="Arial Unicode MS" w:eastAsia="Arial Unicode MS"/>
          <w:b w:val="0"/>
          <w:color w:val="17202A"/>
          <w:sz w:val="22"/>
        </w:rPr>
        <w:t>不要开放：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b w:val="0"/>
          <w:color w:val="1F4D78"/>
          <w:sz w:val="20"/>
          <w:shd w:fill="EEF2F6"/>
        </w:rPr>
        <w:t>3000</w:t>
      </w:r>
      <w:r>
        <w:rPr>
          <w:rFonts w:ascii="Arial Unicode MS" w:hAnsi="Arial Unicode MS" w:eastAsia="Arial Unicode MS"/>
          <w:b w:val="0"/>
          <w:color w:val="17202A"/>
          <w:sz w:val="22"/>
        </w:rPr>
        <w:t>：LawLink 内部应用端口；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b w:val="0"/>
          <w:color w:val="1F4D78"/>
          <w:sz w:val="20"/>
          <w:shd w:fill="EEF2F6"/>
        </w:rPr>
        <w:t>5432</w:t>
      </w:r>
      <w:r>
        <w:rPr>
          <w:rFonts w:ascii="Arial Unicode MS" w:hAnsi="Arial Unicode MS" w:eastAsia="Arial Unicode MS"/>
          <w:b w:val="0"/>
          <w:color w:val="17202A"/>
          <w:sz w:val="22"/>
        </w:rPr>
        <w:t>：PostgreSQL 数据库端口；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b w:val="0"/>
          <w:color w:val="17202A"/>
          <w:sz w:val="22"/>
        </w:rPr>
        <w:t>其他没有明确用途的端口。</w:t>
      </w:r>
    </w:p>
    <w:p>
      <w:pPr>
        <w:jc w:val="left"/>
      </w:pPr>
      <w:r>
        <w:rPr>
          <w:rFonts w:ascii="Arial Unicode MS" w:hAnsi="Arial Unicode MS" w:eastAsia="Arial Unicode MS"/>
          <w:b w:val="0"/>
          <w:color w:val="17202A"/>
          <w:sz w:val="22"/>
        </w:rPr>
        <w:t xml:space="preserve">Docker 官方提示，容器发布的端口可能绕过 </w:t>
      </w:r>
      <w:r>
        <w:rPr>
          <w:rFonts w:ascii="Arial Unicode MS" w:hAnsi="Arial Unicode MS" w:eastAsia="Arial Unicode MS"/>
          <w:b w:val="0"/>
          <w:color w:val="1F4D78"/>
          <w:sz w:val="20"/>
          <w:shd w:fill="EEF2F6"/>
        </w:rPr>
        <w:t>ufw</w:t>
      </w:r>
      <w:r>
        <w:rPr>
          <w:rFonts w:ascii="Arial Unicode MS" w:hAnsi="Arial Unicode MS" w:eastAsia="Arial Unicode MS"/>
          <w:b w:val="0"/>
          <w:color w:val="17202A"/>
          <w:sz w:val="22"/>
        </w:rPr>
        <w:t xml:space="preserve"> 等主机防火墙。因此本指南不仅依靠安全组，还会把 </w:t>
      </w:r>
      <w:r>
        <w:rPr>
          <w:rFonts w:ascii="Arial Unicode MS" w:hAnsi="Arial Unicode MS" w:eastAsia="Arial Unicode MS"/>
          <w:b w:val="0"/>
          <w:color w:val="1F4D78"/>
          <w:sz w:val="20"/>
          <w:shd w:fill="EEF2F6"/>
        </w:rPr>
        <w:t>3000</w:t>
      </w:r>
      <w:r>
        <w:rPr>
          <w:rFonts w:ascii="Arial Unicode MS" w:hAnsi="Arial Unicode MS" w:eastAsia="Arial Unicode MS"/>
          <w:b w:val="0"/>
          <w:color w:val="17202A"/>
          <w:sz w:val="22"/>
        </w:rPr>
        <w:t>、</w:t>
      </w:r>
      <w:r>
        <w:rPr>
          <w:rFonts w:ascii="Arial Unicode MS" w:hAnsi="Arial Unicode MS" w:eastAsia="Arial Unicode MS"/>
          <w:b w:val="0"/>
          <w:color w:val="1F4D78"/>
          <w:sz w:val="20"/>
          <w:shd w:fill="EEF2F6"/>
        </w:rPr>
        <w:t>5432</w:t>
      </w:r>
      <w:r>
        <w:rPr>
          <w:rFonts w:ascii="Arial Unicode MS" w:hAnsi="Arial Unicode MS" w:eastAsia="Arial Unicode MS"/>
          <w:b w:val="0"/>
          <w:color w:val="17202A"/>
          <w:sz w:val="22"/>
        </w:rPr>
        <w:t xml:space="preserve"> 明确绑定到 </w:t>
      </w:r>
      <w:r>
        <w:rPr>
          <w:rFonts w:ascii="Arial Unicode MS" w:hAnsi="Arial Unicode MS" w:eastAsia="Arial Unicode MS"/>
          <w:b w:val="0"/>
          <w:color w:val="1F4D78"/>
          <w:sz w:val="20"/>
          <w:shd w:fill="EEF2F6"/>
        </w:rPr>
        <w:t>127.0.0.1</w:t>
      </w:r>
      <w:r>
        <w:rPr>
          <w:rFonts w:ascii="Arial Unicode MS" w:hAnsi="Arial Unicode MS" w:eastAsia="Arial Unicode MS"/>
          <w:b w:val="0"/>
          <w:color w:val="17202A"/>
          <w:sz w:val="22"/>
        </w:rPr>
        <w:t>，让它们只能从服务器本机访问。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三、安装前准备清单</w:t>
      </w:r>
    </w:p>
    <w:p>
      <w:pPr>
        <w:jc w:val="left"/>
      </w:pPr>
      <w:r>
        <w:rPr>
          <w:rFonts w:ascii="Arial Unicode MS" w:hAnsi="Arial Unicode MS" w:eastAsia="Arial Unicode MS"/>
          <w:b w:val="0"/>
          <w:color w:val="17202A"/>
          <w:sz w:val="22"/>
        </w:rPr>
        <w:t>开始前准备好：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b w:val="0"/>
          <w:color w:val="17202A"/>
          <w:sz w:val="22"/>
        </w:rPr>
        <w:t>云服务器公网 IP；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b w:val="0"/>
          <w:color w:val="17202A"/>
          <w:sz w:val="22"/>
        </w:rPr>
        <w:t>云厂商提供的登录账号、密码或密钥；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b w:val="0"/>
          <w:color w:val="17202A"/>
          <w:sz w:val="22"/>
        </w:rPr>
        <w:t>已注册的域名及其 DNS 管理权限；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b w:val="0"/>
          <w:color w:val="17202A"/>
          <w:sz w:val="22"/>
        </w:rPr>
        <w:t>一个准备用作管理员账号的真实邮箱；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b w:val="0"/>
          <w:color w:val="17202A"/>
          <w:sz w:val="22"/>
        </w:rPr>
        <w:t>一个密码管理器，用于保存数据库密码、初始管理员密码和两个加密密钥；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b w:val="0"/>
          <w:color w:val="17202A"/>
          <w:sz w:val="22"/>
        </w:rPr>
        <w:t>约 30—60 分钟不被打断的操作时间。</w:t>
      </w:r>
    </w:p>
    <w:p>
      <w:pPr>
        <w:jc w:val="left"/>
      </w:pPr>
      <w:r>
        <w:rPr>
          <w:rFonts w:ascii="Arial Unicode MS" w:hAnsi="Arial Unicode MS" w:eastAsia="Arial Unicode MS"/>
          <w:b w:val="0"/>
          <w:color w:val="17202A"/>
          <w:sz w:val="22"/>
        </w:rPr>
        <w:t xml:space="preserve">本指南中的 </w:t>
      </w:r>
      <w:r>
        <w:rPr>
          <w:rFonts w:ascii="Arial Unicode MS" w:hAnsi="Arial Unicode MS" w:eastAsia="Arial Unicode MS"/>
          <w:b w:val="0"/>
          <w:color w:val="1F4D78"/>
          <w:sz w:val="20"/>
          <w:shd w:fill="EEF2F6"/>
        </w:rPr>
        <w:t>law.example.com</w:t>
      </w:r>
      <w:r>
        <w:rPr>
          <w:rFonts w:ascii="Arial Unicode MS" w:hAnsi="Arial Unicode MS" w:eastAsia="Arial Unicode MS"/>
          <w:b w:val="0"/>
          <w:color w:val="17202A"/>
          <w:sz w:val="22"/>
        </w:rPr>
        <w:t xml:space="preserve"> 必须替换成你自己的域名。不要把示例密码或示例域名原样使用。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四、进入服务器</w:t>
      </w:r>
    </w:p>
    <w:p>
      <w:pPr>
        <w:jc w:val="left"/>
      </w:pPr>
      <w:r>
        <w:rPr>
          <w:rFonts w:ascii="Arial Unicode MS" w:hAnsi="Arial Unicode MS" w:eastAsia="Arial Unicode MS"/>
          <w:b w:val="0"/>
          <w:color w:val="17202A"/>
          <w:sz w:val="22"/>
        </w:rPr>
        <w:t>最省事的方法是打开云厂商控制台，找到服务器后的“登录”“远程连接”或“Web 终端”。进入黑色命令窗口后再继续。</w:t>
      </w:r>
    </w:p>
    <w:p>
      <w:pPr>
        <w:jc w:val="left"/>
      </w:pPr>
      <w:r>
        <w:rPr>
          <w:rFonts w:ascii="Arial Unicode MS" w:hAnsi="Arial Unicode MS" w:eastAsia="Arial Unicode MS"/>
          <w:b w:val="0"/>
          <w:color w:val="17202A"/>
          <w:sz w:val="22"/>
        </w:rPr>
        <w:t>如果使用自己电脑的终端，可以输入：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80" w:type="dxa"/>
              <w:bottom w:w="120" w:type="dxa"/>
              <w:end w:w="180" w:type="dxa"/>
            </w:tcMar>
            <w:shd w:fill="F6F8FA" w:val="clea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ssh root@YOUR_SERVER_IP</w:t>
            </w:r>
          </w:p>
        </w:tc>
      </w:tr>
    </w:tbl>
    <w:p>
      <w:pPr>
        <w:spacing w:after="20"/>
      </w:pPr>
    </w:p>
    <w:p>
      <w:pPr>
        <w:jc w:val="left"/>
      </w:pPr>
      <w:r>
        <w:rPr>
          <w:rFonts w:ascii="Arial Unicode MS" w:hAnsi="Arial Unicode MS" w:eastAsia="Arial Unicode MS"/>
          <w:b w:val="0"/>
          <w:color w:val="17202A"/>
          <w:sz w:val="22"/>
        </w:rPr>
        <w:t xml:space="preserve">部分云厂商的 Ubuntu 默认用户名是 </w:t>
      </w:r>
      <w:r>
        <w:rPr>
          <w:rFonts w:ascii="Arial Unicode MS" w:hAnsi="Arial Unicode MS" w:eastAsia="Arial Unicode MS"/>
          <w:b w:val="0"/>
          <w:color w:val="1F4D78"/>
          <w:sz w:val="20"/>
          <w:shd w:fill="EEF2F6"/>
        </w:rPr>
        <w:t>ubuntu</w:t>
      </w:r>
      <w:r>
        <w:rPr>
          <w:rFonts w:ascii="Arial Unicode MS" w:hAnsi="Arial Unicode MS" w:eastAsia="Arial Unicode MS"/>
          <w:b w:val="0"/>
          <w:color w:val="17202A"/>
          <w:sz w:val="22"/>
        </w:rPr>
        <w:t>，此时改为：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80" w:type="dxa"/>
              <w:bottom w:w="120" w:type="dxa"/>
              <w:end w:w="180" w:type="dxa"/>
            </w:tcMar>
            <w:shd w:fill="F6F8FA" w:val="clea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ssh ubuntu@YOUR_SERVER_IP</w:t>
            </w:r>
          </w:p>
        </w:tc>
      </w:tr>
    </w:tbl>
    <w:p>
      <w:pPr>
        <w:spacing w:after="20"/>
      </w:pPr>
    </w:p>
    <w:p>
      <w:pPr>
        <w:jc w:val="left"/>
      </w:pPr>
      <w:r>
        <w:rPr>
          <w:rFonts w:ascii="Arial Unicode MS" w:hAnsi="Arial Unicode MS" w:eastAsia="Arial Unicode MS"/>
          <w:b w:val="0"/>
          <w:color w:val="17202A"/>
          <w:sz w:val="22"/>
        </w:rPr>
        <w:t>后续命令均应逐段复制，粘贴后按回车。看到错误时先停止，不要连续重复执行。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五、更新系统并安装基础工具</w:t>
      </w:r>
    </w:p>
    <w:p>
      <w:pPr>
        <w:jc w:val="left"/>
      </w:pPr>
      <w:r>
        <w:rPr>
          <w:rFonts w:ascii="Arial Unicode MS" w:hAnsi="Arial Unicode MS" w:eastAsia="Arial Unicode MS"/>
          <w:b w:val="0"/>
          <w:color w:val="17202A"/>
          <w:sz w:val="22"/>
        </w:rPr>
        <w:t>依次执行：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80" w:type="dxa"/>
              <w:bottom w:w="120" w:type="dxa"/>
              <w:end w:w="180" w:type="dxa"/>
            </w:tcMar>
            <w:shd w:fill="F6F8FA" w:val="clea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sudo apt update</w:t>
              <w:br/>
            </w:r>
            <w:r>
              <w:rPr>
                <w:rFonts w:ascii="Arial Unicode MS" w:hAnsi="Arial Unicode MS" w:eastAsia="Arial Unicode MS"/>
                <w:color w:val="243447"/>
                <w:sz w:val="17"/>
              </w:rPr>
              <w:t>sudo apt upgrade -y</w:t>
              <w:br/>
            </w:r>
            <w:r>
              <w:rPr>
                <w:rFonts w:ascii="Arial Unicode MS" w:hAnsi="Arial Unicode MS" w:eastAsia="Arial Unicode MS"/>
                <w:color w:val="243447"/>
                <w:sz w:val="17"/>
              </w:rPr>
              <w:t>sudo apt install -y git nano openssl ca-certificates curl</w:t>
            </w:r>
          </w:p>
        </w:tc>
      </w:tr>
    </w:tbl>
    <w:p>
      <w:pPr>
        <w:spacing w:after="20"/>
      </w:pPr>
    </w:p>
    <w:p>
      <w:pPr>
        <w:jc w:val="left"/>
      </w:pPr>
      <w:r>
        <w:rPr>
          <w:rFonts w:ascii="Arial Unicode MS" w:hAnsi="Arial Unicode MS" w:eastAsia="Arial Unicode MS"/>
          <w:b w:val="0"/>
          <w:color w:val="17202A"/>
          <w:sz w:val="22"/>
        </w:rPr>
        <w:t>如果系统提示必须重启，执行：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80" w:type="dxa"/>
              <w:bottom w:w="120" w:type="dxa"/>
              <w:end w:w="180" w:type="dxa"/>
            </w:tcMar>
            <w:shd w:fill="F6F8FA" w:val="clea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sudo reboot</w:t>
            </w:r>
          </w:p>
        </w:tc>
      </w:tr>
    </w:tbl>
    <w:p>
      <w:pPr>
        <w:spacing w:after="20"/>
      </w:pPr>
    </w:p>
    <w:p>
      <w:pPr>
        <w:jc w:val="left"/>
      </w:pPr>
      <w:r>
        <w:rPr>
          <w:rFonts w:ascii="Arial Unicode MS" w:hAnsi="Arial Unicode MS" w:eastAsia="Arial Unicode MS"/>
          <w:b w:val="0"/>
          <w:color w:val="17202A"/>
          <w:sz w:val="22"/>
        </w:rPr>
        <w:t>等待约 1 分钟，再重新登录服务器。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六、安装 Docker 和 Docker Compose</w:t>
      </w:r>
    </w:p>
    <w:p>
      <w:pPr>
        <w:jc w:val="left"/>
      </w:pPr>
      <w:r>
        <w:rPr>
          <w:rFonts w:ascii="Arial Unicode MS" w:hAnsi="Arial Unicode MS" w:eastAsia="Arial Unicode MS"/>
          <w:b w:val="0"/>
          <w:color w:val="17202A"/>
          <w:sz w:val="22"/>
        </w:rPr>
        <w:t>以下命令来自 Docker 官方 Ubuntu 安装方法。逐段执行：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80" w:type="dxa"/>
              <w:bottom w:w="120" w:type="dxa"/>
              <w:end w:w="180" w:type="dxa"/>
            </w:tcMar>
            <w:shd w:fill="F6F8FA" w:val="clea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sudo install -m 0755 -d /etc/apt/keyrings</w:t>
              <w:br/>
            </w:r>
            <w:r>
              <w:rPr>
                <w:rFonts w:ascii="Arial Unicode MS" w:hAnsi="Arial Unicode MS" w:eastAsia="Arial Unicode MS"/>
                <w:color w:val="243447"/>
                <w:sz w:val="17"/>
              </w:rPr>
              <w:t>sudo curl -fsSL https://download.docker.com/linux/ubuntu/gpg -o /etc/apt/keyrings/docker.asc</w:t>
              <w:br/>
            </w:r>
            <w:r>
              <w:rPr>
                <w:rFonts w:ascii="Arial Unicode MS" w:hAnsi="Arial Unicode MS" w:eastAsia="Arial Unicode MS"/>
                <w:color w:val="243447"/>
                <w:sz w:val="17"/>
              </w:rPr>
              <w:t>sudo chmod a+r /etc/apt/keyrings/docker.asc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80" w:type="dxa"/>
              <w:bottom w:w="120" w:type="dxa"/>
              <w:end w:w="180" w:type="dxa"/>
            </w:tcMar>
            <w:shd w:fill="F6F8FA" w:val="clea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sudo tee /etc/apt/sources.list.d/docker.sources &gt;/dev/null &lt;&lt;'EOF'</w:t>
              <w:br/>
            </w:r>
            <w:r>
              <w:rPr>
                <w:rFonts w:ascii="Arial Unicode MS" w:hAnsi="Arial Unicode MS" w:eastAsia="Arial Unicode MS"/>
                <w:color w:val="243447"/>
                <w:sz w:val="17"/>
              </w:rPr>
              <w:t>Types: deb</w:t>
              <w:br/>
            </w:r>
            <w:r>
              <w:rPr>
                <w:rFonts w:ascii="Arial Unicode MS" w:hAnsi="Arial Unicode MS" w:eastAsia="Arial Unicode MS"/>
                <w:color w:val="243447"/>
                <w:sz w:val="17"/>
              </w:rPr>
              <w:t>URIs: https://download.docker.com/linux/ubuntu</w:t>
              <w:br/>
            </w:r>
            <w:r>
              <w:rPr>
                <w:rFonts w:ascii="Arial Unicode MS" w:hAnsi="Arial Unicode MS" w:eastAsia="Arial Unicode MS"/>
                <w:color w:val="243447"/>
                <w:sz w:val="17"/>
              </w:rPr>
              <w:t>Suites: noble</w:t>
              <w:br/>
            </w:r>
            <w:r>
              <w:rPr>
                <w:rFonts w:ascii="Arial Unicode MS" w:hAnsi="Arial Unicode MS" w:eastAsia="Arial Unicode MS"/>
                <w:color w:val="243447"/>
                <w:sz w:val="17"/>
              </w:rPr>
              <w:t>Components: stable</w:t>
              <w:br/>
            </w:r>
            <w:r>
              <w:rPr>
                <w:rFonts w:ascii="Arial Unicode MS" w:hAnsi="Arial Unicode MS" w:eastAsia="Arial Unicode MS"/>
                <w:color w:val="243447"/>
                <w:sz w:val="17"/>
              </w:rPr>
              <w:t>Architectures: amd64</w:t>
              <w:br/>
            </w:r>
            <w:r>
              <w:rPr>
                <w:rFonts w:ascii="Arial Unicode MS" w:hAnsi="Arial Unicode MS" w:eastAsia="Arial Unicode MS"/>
                <w:color w:val="243447"/>
                <w:sz w:val="17"/>
              </w:rPr>
              <w:t>Signed-By: /etc/apt/keyrings/docker.asc</w:t>
              <w:br/>
            </w:r>
            <w:r>
              <w:rPr>
                <w:rFonts w:ascii="Arial Unicode MS" w:hAnsi="Arial Unicode MS" w:eastAsia="Arial Unicode MS"/>
                <w:color w:val="243447"/>
                <w:sz w:val="17"/>
              </w:rPr>
              <w:t>EOF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80" w:type="dxa"/>
              <w:bottom w:w="120" w:type="dxa"/>
              <w:end w:w="180" w:type="dxa"/>
            </w:tcMar>
            <w:shd w:fill="F6F8FA" w:val="clea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sudo apt update</w:t>
              <w:br/>
            </w:r>
            <w:r>
              <w:rPr>
                <w:rFonts w:ascii="Arial Unicode MS" w:hAnsi="Arial Unicode MS" w:eastAsia="Arial Unicode MS"/>
                <w:color w:val="243447"/>
                <w:sz w:val="17"/>
              </w:rPr>
              <w:t>sudo apt install -y docker-ce docker-ce-cli containerd.io docker-buildx-plugin docker-compose-plugin</w:t>
            </w:r>
          </w:p>
        </w:tc>
      </w:tr>
    </w:tbl>
    <w:p>
      <w:pPr>
        <w:spacing w:after="20"/>
      </w:pPr>
    </w:p>
    <w:p>
      <w:pPr>
        <w:jc w:val="left"/>
      </w:pPr>
      <w:r>
        <w:rPr>
          <w:rFonts w:ascii="Arial Unicode MS" w:hAnsi="Arial Unicode MS" w:eastAsia="Arial Unicode MS"/>
          <w:b w:val="0"/>
          <w:color w:val="17202A"/>
          <w:sz w:val="22"/>
        </w:rPr>
        <w:t>检查是否安装成功：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80" w:type="dxa"/>
              <w:bottom w:w="120" w:type="dxa"/>
              <w:end w:w="180" w:type="dxa"/>
            </w:tcMar>
            <w:shd w:fill="F6F8FA" w:val="clea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sudo docker --version</w:t>
              <w:br/>
            </w:r>
            <w:r>
              <w:rPr>
                <w:rFonts w:ascii="Arial Unicode MS" w:hAnsi="Arial Unicode MS" w:eastAsia="Arial Unicode MS"/>
                <w:color w:val="243447"/>
                <w:sz w:val="17"/>
              </w:rPr>
              <w:t>sudo docker compose version</w:t>
              <w:br/>
            </w:r>
            <w:r>
              <w:rPr>
                <w:rFonts w:ascii="Arial Unicode MS" w:hAnsi="Arial Unicode MS" w:eastAsia="Arial Unicode MS"/>
                <w:color w:val="243447"/>
                <w:sz w:val="17"/>
              </w:rPr>
              <w:t>sudo systemctl is-active docker</w:t>
            </w:r>
          </w:p>
        </w:tc>
      </w:tr>
    </w:tbl>
    <w:p>
      <w:pPr>
        <w:spacing w:after="20"/>
      </w:pPr>
    </w:p>
    <w:p>
      <w:pPr>
        <w:jc w:val="left"/>
      </w:pPr>
      <w:r>
        <w:rPr>
          <w:rFonts w:ascii="Arial Unicode MS" w:hAnsi="Arial Unicode MS" w:eastAsia="Arial Unicode MS"/>
          <w:b w:val="0"/>
          <w:color w:val="17202A"/>
          <w:sz w:val="22"/>
        </w:rPr>
        <w:t xml:space="preserve">成功标准：前两行能显示版本号，最后一行显示 </w:t>
      </w:r>
      <w:r>
        <w:rPr>
          <w:rFonts w:ascii="Arial Unicode MS" w:hAnsi="Arial Unicode MS" w:eastAsia="Arial Unicode MS"/>
          <w:b w:val="0"/>
          <w:color w:val="1F4D78"/>
          <w:sz w:val="20"/>
          <w:shd w:fill="EEF2F6"/>
        </w:rPr>
        <w:t>active</w:t>
      </w:r>
      <w:r>
        <w:rPr>
          <w:rFonts w:ascii="Arial Unicode MS" w:hAnsi="Arial Unicode MS" w:eastAsia="Arial Unicode MS"/>
          <w:b w:val="0"/>
          <w:color w:val="17202A"/>
          <w:sz w:val="22"/>
        </w:rPr>
        <w:t xml:space="preserve">。Docker Compose 应为 </w:t>
      </w:r>
      <w:r>
        <w:rPr>
          <w:rFonts w:ascii="Arial Unicode MS" w:hAnsi="Arial Unicode MS" w:eastAsia="Arial Unicode MS"/>
          <w:b w:val="0"/>
          <w:color w:val="1F4D78"/>
          <w:sz w:val="20"/>
          <w:shd w:fill="EEF2F6"/>
        </w:rPr>
        <w:t>2.24.4</w:t>
      </w:r>
      <w:r>
        <w:rPr>
          <w:rFonts w:ascii="Arial Unicode MS" w:hAnsi="Arial Unicode MS" w:eastAsia="Arial Unicode MS"/>
          <w:b w:val="0"/>
          <w:color w:val="17202A"/>
          <w:sz w:val="22"/>
        </w:rPr>
        <w:t xml:space="preserve"> 或更高版本。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七、下载固定版本的 LawLink</w:t>
      </w:r>
    </w:p>
    <w:p>
      <w:pPr>
        <w:ind w:left="115" w:right="115"/>
        <w:jc w:val="left"/>
        <w:shd w:fill="FFF3F3" w:val="clear"/>
      </w:pPr>
      <w:r>
        <w:rPr>
          <w:rFonts w:ascii="Arial Unicode MS" w:hAnsi="Arial Unicode MS" w:eastAsia="Arial Unicode MS"/>
          <w:b w:val="0"/>
          <w:color w:val="17202A"/>
          <w:sz w:val="22"/>
        </w:rPr>
        <w:t xml:space="preserve">不要直接把持续变化的 </w:t>
      </w:r>
      <w:r>
        <w:rPr>
          <w:rFonts w:ascii="Arial Unicode MS" w:hAnsi="Arial Unicode MS" w:eastAsia="Arial Unicode MS"/>
          <w:b w:val="0"/>
          <w:color w:val="1F4D78"/>
          <w:sz w:val="20"/>
          <w:shd w:fill="EEF2F6"/>
        </w:rPr>
        <w:t>main</w:t>
      </w:r>
      <w:r>
        <w:rPr>
          <w:rFonts w:ascii="Arial Unicode MS" w:hAnsi="Arial Unicode MS" w:eastAsia="Arial Unicode MS"/>
          <w:b w:val="0"/>
          <w:color w:val="17202A"/>
          <w:sz w:val="22"/>
        </w:rPr>
        <w:t xml:space="preserve"> 分支用于真实案件。本指南已按 </w:t>
      </w:r>
      <w:r>
        <w:rPr>
          <w:rFonts w:ascii="Arial Unicode MS" w:hAnsi="Arial Unicode MS" w:eastAsia="Arial Unicode MS"/>
          <w:b w:val="0"/>
          <w:color w:val="1F4D78"/>
          <w:sz w:val="20"/>
          <w:shd w:fill="EEF2F6"/>
        </w:rPr>
        <w:t>v1.2</w:t>
      </w:r>
      <w:r>
        <w:rPr>
          <w:rFonts w:ascii="Arial Unicode MS" w:hAnsi="Arial Unicode MS" w:eastAsia="Arial Unicode MS"/>
          <w:b w:val="0"/>
          <w:color w:val="17202A"/>
          <w:sz w:val="22"/>
        </w:rPr>
        <w:t xml:space="preserve"> 核对，先安装这个固定版本：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80" w:type="dxa"/>
              <w:bottom w:w="120" w:type="dxa"/>
              <w:end w:w="180" w:type="dxa"/>
            </w:tcMar>
            <w:shd w:fill="F6F8FA" w:val="clea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sudo mkdir -p /opt/lawlink</w:t>
              <w:br/>
            </w:r>
            <w:r>
              <w:rPr>
                <w:rFonts w:ascii="Arial Unicode MS" w:hAnsi="Arial Unicode MS" w:eastAsia="Arial Unicode MS"/>
                <w:color w:val="243447"/>
                <w:sz w:val="17"/>
              </w:rPr>
              <w:t>sudo chown -R "$(id -un)":"$(id -gn)" /opt/lawlink</w:t>
              <w:br/>
            </w:r>
            <w:r>
              <w:rPr>
                <w:rFonts w:ascii="Arial Unicode MS" w:hAnsi="Arial Unicode MS" w:eastAsia="Arial Unicode MS"/>
                <w:color w:val="243447"/>
                <w:sz w:val="17"/>
              </w:rPr>
              <w:t>git clone --branch v1.2 --depth 1 https://github.com/lawflow-boop/LawLink.git /opt/lawlink</w:t>
              <w:br/>
            </w:r>
            <w:r>
              <w:rPr>
                <w:rFonts w:ascii="Arial Unicode MS" w:hAnsi="Arial Unicode MS" w:eastAsia="Arial Unicode MS"/>
                <w:color w:val="243447"/>
                <w:sz w:val="17"/>
              </w:rPr>
              <w:t>cd /opt/lawlink</w:t>
            </w:r>
          </w:p>
        </w:tc>
      </w:tr>
    </w:tbl>
    <w:p>
      <w:pPr>
        <w:spacing w:after="20"/>
      </w:pPr>
    </w:p>
    <w:p>
      <w:pPr>
        <w:jc w:val="left"/>
      </w:pPr>
      <w:r>
        <w:rPr>
          <w:rFonts w:ascii="Arial Unicode MS" w:hAnsi="Arial Unicode MS" w:eastAsia="Arial Unicode MS"/>
          <w:b w:val="0"/>
          <w:color w:val="17202A"/>
          <w:sz w:val="22"/>
        </w:rPr>
        <w:t>检查：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80" w:type="dxa"/>
              <w:bottom w:w="120" w:type="dxa"/>
              <w:end w:w="180" w:type="dxa"/>
            </w:tcMar>
            <w:shd w:fill="F6F8FA" w:val="clea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git describe --tags --exact-match</w:t>
            </w:r>
          </w:p>
        </w:tc>
      </w:tr>
    </w:tbl>
    <w:p>
      <w:pPr>
        <w:spacing w:after="20"/>
      </w:pPr>
    </w:p>
    <w:p>
      <w:pPr>
        <w:jc w:val="left"/>
      </w:pPr>
      <w:r>
        <w:rPr>
          <w:rFonts w:ascii="Arial Unicode MS" w:hAnsi="Arial Unicode MS" w:eastAsia="Arial Unicode MS"/>
          <w:b w:val="0"/>
          <w:color w:val="17202A"/>
          <w:sz w:val="22"/>
        </w:rPr>
        <w:t>应显示：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80" w:type="dxa"/>
              <w:bottom w:w="120" w:type="dxa"/>
              <w:end w:w="180" w:type="dxa"/>
            </w:tcMar>
            <w:shd w:fill="F6F8FA" w:val="clea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v1.2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八、创建服务器专用的安全配置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1. 创建环境变量文件</w:t>
      </w:r>
    </w:p>
    <w:p>
      <w:pPr>
        <w:jc w:val="left"/>
      </w:pPr>
      <w:r>
        <w:rPr>
          <w:rFonts w:ascii="Arial Unicode MS" w:hAnsi="Arial Unicode MS" w:eastAsia="Arial Unicode MS"/>
          <w:b w:val="0"/>
          <w:color w:val="17202A"/>
          <w:sz w:val="22"/>
        </w:rPr>
        <w:t>先复制模板：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80" w:type="dxa"/>
              <w:bottom w:w="120" w:type="dxa"/>
              <w:end w:w="180" w:type="dxa"/>
            </w:tcMar>
            <w:shd w:fill="F6F8FA" w:val="clea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cd /opt/lawlink</w:t>
              <w:br/>
            </w:r>
            <w:r>
              <w:rPr>
                <w:rFonts w:ascii="Arial Unicode MS" w:hAnsi="Arial Unicode MS" w:eastAsia="Arial Unicode MS"/>
                <w:color w:val="243447"/>
                <w:sz w:val="17"/>
              </w:rPr>
              <w:t>cp .env.example .env</w:t>
              <w:br/>
            </w:r>
            <w:r>
              <w:rPr>
                <w:rFonts w:ascii="Arial Unicode MS" w:hAnsi="Arial Unicode MS" w:eastAsia="Arial Unicode MS"/>
                <w:color w:val="243447"/>
                <w:sz w:val="17"/>
              </w:rPr>
              <w:t>chmod 600 .env</w:t>
            </w:r>
          </w:p>
        </w:tc>
      </w:tr>
    </w:tbl>
    <w:p>
      <w:pPr>
        <w:spacing w:after="20"/>
      </w:pPr>
    </w:p>
    <w:p>
      <w:pPr>
        <w:jc w:val="left"/>
      </w:pPr>
      <w:r>
        <w:rPr>
          <w:rFonts w:ascii="Arial Unicode MS" w:hAnsi="Arial Unicode MS" w:eastAsia="Arial Unicode MS"/>
          <w:b w:val="0"/>
          <w:color w:val="17202A"/>
          <w:sz w:val="22"/>
        </w:rPr>
        <w:t>分别执行下面四条命令。每次都会产生一串随机字符，请立即保存到密码管理器，并写清用途；不要截图发到微信群。</w:t>
      </w:r>
    </w:p>
    <w:p>
      <w:pPr>
        <w:jc w:val="left"/>
      </w:pPr>
      <w:r>
        <w:rPr>
          <w:rFonts w:ascii="Arial Unicode MS" w:hAnsi="Arial Unicode MS" w:eastAsia="Arial Unicode MS"/>
          <w:b w:val="0"/>
          <w:color w:val="17202A"/>
          <w:sz w:val="22"/>
        </w:rPr>
        <w:t>数据库密码：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80" w:type="dxa"/>
              <w:bottom w:w="120" w:type="dxa"/>
              <w:end w:w="180" w:type="dxa"/>
            </w:tcMar>
            <w:shd w:fill="F6F8FA" w:val="clea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openssl rand -hex 24</w:t>
            </w:r>
          </w:p>
        </w:tc>
      </w:tr>
    </w:tbl>
    <w:p>
      <w:pPr>
        <w:spacing w:after="20"/>
      </w:pPr>
    </w:p>
    <w:p>
      <w:pPr>
        <w:jc w:val="left"/>
      </w:pPr>
      <w:r>
        <w:rPr>
          <w:rFonts w:ascii="Arial Unicode MS" w:hAnsi="Arial Unicode MS" w:eastAsia="Arial Unicode MS"/>
          <w:b w:val="0"/>
          <w:color w:val="17202A"/>
          <w:sz w:val="22"/>
        </w:rPr>
        <w:t>登录签名密钥：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80" w:type="dxa"/>
              <w:bottom w:w="120" w:type="dxa"/>
              <w:end w:w="180" w:type="dxa"/>
            </w:tcMar>
            <w:shd w:fill="F6F8FA" w:val="clea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openssl rand -base64 32</w:t>
            </w:r>
          </w:p>
        </w:tc>
      </w:tr>
    </w:tbl>
    <w:p>
      <w:pPr>
        <w:spacing w:after="20"/>
      </w:pPr>
    </w:p>
    <w:p>
      <w:pPr>
        <w:jc w:val="left"/>
      </w:pPr>
      <w:r>
        <w:rPr>
          <w:rFonts w:ascii="Arial Unicode MS" w:hAnsi="Arial Unicode MS" w:eastAsia="Arial Unicode MS"/>
          <w:b w:val="0"/>
          <w:color w:val="17202A"/>
          <w:sz w:val="22"/>
        </w:rPr>
        <w:t>附件加密主密钥：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80" w:type="dxa"/>
              <w:bottom w:w="120" w:type="dxa"/>
              <w:end w:w="180" w:type="dxa"/>
            </w:tcMar>
            <w:shd w:fill="F6F8FA" w:val="clea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openssl rand -base64 32</w:t>
            </w:r>
          </w:p>
        </w:tc>
      </w:tr>
    </w:tbl>
    <w:p>
      <w:pPr>
        <w:spacing w:after="20"/>
      </w:pPr>
    </w:p>
    <w:p>
      <w:pPr>
        <w:jc w:val="left"/>
      </w:pPr>
      <w:r>
        <w:rPr>
          <w:rFonts w:ascii="Arial Unicode MS" w:hAnsi="Arial Unicode MS" w:eastAsia="Arial Unicode MS"/>
          <w:b w:val="0"/>
          <w:color w:val="17202A"/>
          <w:sz w:val="22"/>
        </w:rPr>
        <w:t>初始管理员密码：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80" w:type="dxa"/>
              <w:bottom w:w="120" w:type="dxa"/>
              <w:end w:w="180" w:type="dxa"/>
            </w:tcMar>
            <w:shd w:fill="F6F8FA" w:val="clea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openssl rand -base64 18</w:t>
            </w:r>
          </w:p>
        </w:tc>
      </w:tr>
    </w:tbl>
    <w:p>
      <w:pPr>
        <w:spacing w:after="20"/>
      </w:pPr>
    </w:p>
    <w:p>
      <w:pPr>
        <w:jc w:val="left"/>
      </w:pPr>
      <w:r>
        <w:rPr>
          <w:rFonts w:ascii="Arial Unicode MS" w:hAnsi="Arial Unicode MS" w:eastAsia="Arial Unicode MS"/>
          <w:b w:val="0"/>
          <w:color w:val="17202A"/>
          <w:sz w:val="22"/>
        </w:rPr>
        <w:t>打开配置文件：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80" w:type="dxa"/>
              <w:bottom w:w="120" w:type="dxa"/>
              <w:end w:w="180" w:type="dxa"/>
            </w:tcMar>
            <w:shd w:fill="F6F8FA" w:val="clea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nano .env</w:t>
            </w:r>
          </w:p>
        </w:tc>
      </w:tr>
    </w:tbl>
    <w:p>
      <w:pPr>
        <w:spacing w:after="20"/>
      </w:pPr>
    </w:p>
    <w:p>
      <w:pPr>
        <w:jc w:val="left"/>
      </w:pPr>
      <w:r>
        <w:rPr>
          <w:rFonts w:ascii="Arial Unicode MS" w:hAnsi="Arial Unicode MS" w:eastAsia="Arial Unicode MS"/>
          <w:b w:val="0"/>
          <w:color w:val="17202A"/>
          <w:sz w:val="22"/>
        </w:rPr>
        <w:t>把以下项目改成真实值。</w:t>
      </w:r>
      <w:r>
        <w:rPr>
          <w:rFonts w:ascii="Arial Unicode MS" w:hAnsi="Arial Unicode MS" w:eastAsia="Arial Unicode MS"/>
          <w:b w:val="0"/>
          <w:color w:val="1F4D78"/>
          <w:sz w:val="20"/>
          <w:shd w:fill="EEF2F6"/>
        </w:rPr>
        <w:t>YOUR_DOMAIN</w:t>
      </w:r>
      <w:r>
        <w:rPr>
          <w:rFonts w:ascii="Arial Unicode MS" w:hAnsi="Arial Unicode MS" w:eastAsia="Arial Unicode MS"/>
          <w:b w:val="0"/>
          <w:color w:val="17202A"/>
          <w:sz w:val="22"/>
        </w:rPr>
        <w:t xml:space="preserve"> 换成自己的域名；</w:t>
      </w:r>
      <w:r>
        <w:rPr>
          <w:rFonts w:ascii="Arial Unicode MS" w:hAnsi="Arial Unicode MS" w:eastAsia="Arial Unicode MS"/>
          <w:b w:val="0"/>
          <w:color w:val="1F4D78"/>
          <w:sz w:val="20"/>
          <w:shd w:fill="EEF2F6"/>
        </w:rPr>
        <w:t>DATABASE_PASSWORD</w:t>
      </w:r>
      <w:r>
        <w:rPr>
          <w:rFonts w:ascii="Arial Unicode MS" w:hAnsi="Arial Unicode MS" w:eastAsia="Arial Unicode MS"/>
          <w:b w:val="0"/>
          <w:color w:val="17202A"/>
          <w:sz w:val="22"/>
        </w:rPr>
        <w:t xml:space="preserve"> 在两处使用同一个刚生成的数据库密码：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80" w:type="dxa"/>
              <w:bottom w:w="120" w:type="dxa"/>
              <w:end w:w="180" w:type="dxa"/>
            </w:tcMar>
            <w:shd w:fill="F6F8FA" w:val="clea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DATABASE_URL="postgresql://lawlink:DATABASE_PASSWORD@127.0.0.1:5432/lawlink?schema=public"</w:t>
              <w:br/>
            </w:r>
            <w:r>
              <w:rPr>
                <w:rFonts w:ascii="Arial Unicode MS" w:hAnsi="Arial Unicode MS" w:eastAsia="Arial Unicode MS"/>
                <w:color w:val="243447"/>
                <w:sz w:val="17"/>
              </w:rPr>
              <w:br/>
            </w:r>
            <w:r>
              <w:rPr>
                <w:rFonts w:ascii="Arial Unicode MS" w:hAnsi="Arial Unicode MS" w:eastAsia="Arial Unicode MS"/>
                <w:color w:val="243447"/>
                <w:sz w:val="17"/>
              </w:rPr>
              <w:t>POSTGRES_DB=lawlink</w:t>
              <w:br/>
            </w:r>
            <w:r>
              <w:rPr>
                <w:rFonts w:ascii="Arial Unicode MS" w:hAnsi="Arial Unicode MS" w:eastAsia="Arial Unicode MS"/>
                <w:color w:val="243447"/>
                <w:sz w:val="17"/>
              </w:rPr>
              <w:t>POSTGRES_USER=lawlink</w:t>
              <w:br/>
            </w:r>
            <w:r>
              <w:rPr>
                <w:rFonts w:ascii="Arial Unicode MS" w:hAnsi="Arial Unicode MS" w:eastAsia="Arial Unicode MS"/>
                <w:color w:val="243447"/>
                <w:sz w:val="17"/>
              </w:rPr>
              <w:t>POSTGRES_PASSWORD=DATABASE_PASSWORD</w:t>
              <w:br/>
            </w:r>
            <w:r>
              <w:rPr>
                <w:rFonts w:ascii="Arial Unicode MS" w:hAnsi="Arial Unicode MS" w:eastAsia="Arial Unicode MS"/>
                <w:color w:val="243447"/>
                <w:sz w:val="17"/>
              </w:rPr>
              <w:t>POSTGRES_PORT=5432</w:t>
              <w:br/>
            </w:r>
            <w:r>
              <w:rPr>
                <w:rFonts w:ascii="Arial Unicode MS" w:hAnsi="Arial Unicode MS" w:eastAsia="Arial Unicode MS"/>
                <w:color w:val="243447"/>
                <w:sz w:val="17"/>
              </w:rPr>
              <w:br/>
            </w:r>
            <w:r>
              <w:rPr>
                <w:rFonts w:ascii="Arial Unicode MS" w:hAnsi="Arial Unicode MS" w:eastAsia="Arial Unicode MS"/>
                <w:color w:val="243447"/>
                <w:sz w:val="17"/>
              </w:rPr>
              <w:t>NEXTAUTH_SECRET="刚生成的登录签名密钥"</w:t>
              <w:br/>
            </w:r>
            <w:r>
              <w:rPr>
                <w:rFonts w:ascii="Arial Unicode MS" w:hAnsi="Arial Unicode MS" w:eastAsia="Arial Unicode MS"/>
                <w:color w:val="243447"/>
                <w:sz w:val="17"/>
              </w:rPr>
              <w:t>NEXTAUTH_URL="https://YOUR_DOMAIN"</w:t>
              <w:br/>
            </w:r>
            <w:r>
              <w:rPr>
                <w:rFonts w:ascii="Arial Unicode MS" w:hAnsi="Arial Unicode MS" w:eastAsia="Arial Unicode MS"/>
                <w:color w:val="243447"/>
                <w:sz w:val="17"/>
              </w:rPr>
              <w:br/>
            </w:r>
            <w:r>
              <w:rPr>
                <w:rFonts w:ascii="Arial Unicode MS" w:hAnsi="Arial Unicode MS" w:eastAsia="Arial Unicode MS"/>
                <w:color w:val="243447"/>
                <w:sz w:val="17"/>
              </w:rPr>
              <w:t>APP_STORAGE_DIR="./storage"</w:t>
              <w:br/>
            </w:r>
            <w:r>
              <w:rPr>
                <w:rFonts w:ascii="Arial Unicode MS" w:hAnsi="Arial Unicode MS" w:eastAsia="Arial Unicode MS"/>
                <w:color w:val="243447"/>
                <w:sz w:val="17"/>
              </w:rPr>
              <w:t>STORAGE_ENCRYPTION_KEY="刚生成的附件加密主密钥"</w:t>
              <w:br/>
            </w:r>
            <w:r>
              <w:rPr>
                <w:rFonts w:ascii="Arial Unicode MS" w:hAnsi="Arial Unicode MS" w:eastAsia="Arial Unicode MS"/>
                <w:color w:val="243447"/>
                <w:sz w:val="17"/>
              </w:rPr>
              <w:br/>
            </w:r>
            <w:r>
              <w:rPr>
                <w:rFonts w:ascii="Arial Unicode MS" w:hAnsi="Arial Unicode MS" w:eastAsia="Arial Unicode MS"/>
                <w:color w:val="243447"/>
                <w:sz w:val="17"/>
              </w:rPr>
              <w:t>SEED_ADMIN_EMAIL="你的管理员邮箱"</w:t>
              <w:br/>
            </w:r>
            <w:r>
              <w:rPr>
                <w:rFonts w:ascii="Arial Unicode MS" w:hAnsi="Arial Unicode MS" w:eastAsia="Arial Unicode MS"/>
                <w:color w:val="243447"/>
                <w:sz w:val="17"/>
              </w:rPr>
              <w:t>SEED_ADMIN_PASSWORD="刚生成的初始管理员密码"</w:t>
              <w:br/>
            </w:r>
            <w:r>
              <w:rPr>
                <w:rFonts w:ascii="Arial Unicode MS" w:hAnsi="Arial Unicode MS" w:eastAsia="Arial Unicode MS"/>
                <w:color w:val="243447"/>
                <w:sz w:val="17"/>
              </w:rPr>
              <w:t>SEED_ADMIN_NAME="系统管理员"</w:t>
              <w:br/>
            </w:r>
            <w:r>
              <w:rPr>
                <w:rFonts w:ascii="Arial Unicode MS" w:hAnsi="Arial Unicode MS" w:eastAsia="Arial Unicode MS"/>
                <w:color w:val="243447"/>
                <w:sz w:val="17"/>
              </w:rPr>
              <w:br/>
            </w:r>
            <w:r>
              <w:rPr>
                <w:rFonts w:ascii="Arial Unicode MS" w:hAnsi="Arial Unicode MS" w:eastAsia="Arial Unicode MS"/>
                <w:color w:val="243447"/>
                <w:sz w:val="17"/>
              </w:rPr>
              <w:t>COMPOSE_FILE=docker-compose.yml:docker-compose.cloud.yml</w:t>
              <w:br/>
            </w:r>
            <w:r>
              <w:rPr>
                <w:rFonts w:ascii="Arial Unicode MS" w:hAnsi="Arial Unicode MS" w:eastAsia="Arial Unicode MS"/>
                <w:color w:val="243447"/>
                <w:sz w:val="17"/>
              </w:rPr>
              <w:t>COMPOSE_PROFILES=full</w:t>
            </w:r>
          </w:p>
        </w:tc>
      </w:tr>
    </w:tbl>
    <w:p>
      <w:pPr>
        <w:spacing w:after="20"/>
      </w:pPr>
    </w:p>
    <w:p>
      <w:pPr>
        <w:jc w:val="left"/>
      </w:pPr>
      <w:r>
        <w:rPr>
          <w:rFonts w:ascii="Arial Unicode MS" w:hAnsi="Arial Unicode MS" w:eastAsia="Arial Unicode MS"/>
          <w:b w:val="0"/>
          <w:color w:val="17202A"/>
          <w:sz w:val="22"/>
        </w:rPr>
        <w:t xml:space="preserve">在 </w:t>
      </w:r>
      <w:r>
        <w:rPr>
          <w:rFonts w:ascii="Arial Unicode MS" w:hAnsi="Arial Unicode MS" w:eastAsia="Arial Unicode MS"/>
          <w:b w:val="0"/>
          <w:color w:val="1F4D78"/>
          <w:sz w:val="20"/>
          <w:shd w:fill="EEF2F6"/>
        </w:rPr>
        <w:t>nano</w:t>
      </w:r>
      <w:r>
        <w:rPr>
          <w:rFonts w:ascii="Arial Unicode MS" w:hAnsi="Arial Unicode MS" w:eastAsia="Arial Unicode MS"/>
          <w:b w:val="0"/>
          <w:color w:val="17202A"/>
          <w:sz w:val="22"/>
        </w:rPr>
        <w:t xml:space="preserve"> 中保存：按 </w:t>
      </w:r>
      <w:r>
        <w:rPr>
          <w:rFonts w:ascii="Arial Unicode MS" w:hAnsi="Arial Unicode MS" w:eastAsia="Arial Unicode MS"/>
          <w:b w:val="0"/>
          <w:color w:val="1F4D78"/>
          <w:sz w:val="20"/>
          <w:shd w:fill="EEF2F6"/>
        </w:rPr>
        <w:t>Ctrl + O</w:t>
      </w:r>
      <w:r>
        <w:rPr>
          <w:rFonts w:ascii="Arial Unicode MS" w:hAnsi="Arial Unicode MS" w:eastAsia="Arial Unicode MS"/>
          <w:b w:val="0"/>
          <w:color w:val="17202A"/>
          <w:sz w:val="22"/>
        </w:rPr>
        <w:t xml:space="preserve">，再按回车；退出：按 </w:t>
      </w:r>
      <w:r>
        <w:rPr>
          <w:rFonts w:ascii="Arial Unicode MS" w:hAnsi="Arial Unicode MS" w:eastAsia="Arial Unicode MS"/>
          <w:b w:val="0"/>
          <w:color w:val="1F4D78"/>
          <w:sz w:val="20"/>
          <w:shd w:fill="EEF2F6"/>
        </w:rPr>
        <w:t>Ctrl + X</w:t>
      </w:r>
      <w:r>
        <w:rPr>
          <w:rFonts w:ascii="Arial Unicode MS" w:hAnsi="Arial Unicode MS" w:eastAsia="Arial Unicode MS"/>
          <w:b w:val="0"/>
          <w:color w:val="17202A"/>
          <w:sz w:val="22"/>
        </w:rPr>
        <w:t>。</w:t>
      </w:r>
    </w:p>
    <w:p>
      <w:pPr>
        <w:ind w:left="115" w:right="115"/>
        <w:jc w:val="left"/>
        <w:shd w:fill="FFF3F3" w:val="clear"/>
      </w:pPr>
      <w:r>
        <w:rPr>
          <w:rFonts w:ascii="Arial Unicode MS" w:hAnsi="Arial Unicode MS" w:eastAsia="Arial Unicode MS"/>
          <w:b w:val="0"/>
          <w:color w:val="17202A"/>
          <w:sz w:val="22"/>
        </w:rPr>
        <w:t>特别注意：</w:t>
      </w:r>
      <w:r>
        <w:rPr>
          <w:rFonts w:ascii="Arial Unicode MS" w:hAnsi="Arial Unicode MS" w:eastAsia="Arial Unicode MS"/>
          <w:b w:val="0"/>
          <w:color w:val="1F4D78"/>
          <w:sz w:val="20"/>
          <w:shd w:fill="EEF2F6"/>
        </w:rPr>
        <w:t>STORAGE_ENCRYPTION_KEY</w:t>
      </w:r>
      <w:r>
        <w:rPr>
          <w:rFonts w:ascii="Arial Unicode MS" w:hAnsi="Arial Unicode MS" w:eastAsia="Arial Unicode MS"/>
          <w:b w:val="0"/>
          <w:color w:val="17202A"/>
          <w:sz w:val="22"/>
        </w:rPr>
        <w:t xml:space="preserve"> 丢失后，即使数据库和附件文件仍在，加密附件也可能无法恢复。它必须和备份一起保存在异地安全位置，但不得公开。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2. 创建云服务器安全覆盖文件</w:t>
      </w:r>
    </w:p>
    <w:p>
      <w:pPr>
        <w:jc w:val="left"/>
      </w:pPr>
      <w:r>
        <w:rPr>
          <w:rFonts w:ascii="Arial Unicode MS" w:hAnsi="Arial Unicode MS" w:eastAsia="Arial Unicode MS"/>
          <w:b w:val="0"/>
          <w:color w:val="17202A"/>
          <w:sz w:val="22"/>
        </w:rPr>
        <w:t xml:space="preserve">仓库原有 </w:t>
      </w:r>
      <w:r>
        <w:rPr>
          <w:rFonts w:ascii="Arial Unicode MS" w:hAnsi="Arial Unicode MS" w:eastAsia="Arial Unicode MS"/>
          <w:b w:val="0"/>
          <w:color w:val="1F4D78"/>
          <w:sz w:val="20"/>
          <w:shd w:fill="EEF2F6"/>
        </w:rPr>
        <w:t>docker-compose.yml</w:t>
      </w:r>
      <w:r>
        <w:rPr>
          <w:rFonts w:ascii="Arial Unicode MS" w:hAnsi="Arial Unicode MS" w:eastAsia="Arial Unicode MS"/>
          <w:b w:val="0"/>
          <w:color w:val="17202A"/>
          <w:sz w:val="22"/>
        </w:rPr>
        <w:t xml:space="preserve"> 便于本地开发，默认会发布 </w:t>
      </w:r>
      <w:r>
        <w:rPr>
          <w:rFonts w:ascii="Arial Unicode MS" w:hAnsi="Arial Unicode MS" w:eastAsia="Arial Unicode MS"/>
          <w:b w:val="0"/>
          <w:color w:val="1F4D78"/>
          <w:sz w:val="20"/>
          <w:shd w:fill="EEF2F6"/>
        </w:rPr>
        <w:t>3000</w:t>
      </w:r>
      <w:r>
        <w:rPr>
          <w:rFonts w:ascii="Arial Unicode MS" w:hAnsi="Arial Unicode MS" w:eastAsia="Arial Unicode MS"/>
          <w:b w:val="0"/>
          <w:color w:val="17202A"/>
          <w:sz w:val="22"/>
        </w:rPr>
        <w:t xml:space="preserve"> 和 </w:t>
      </w:r>
      <w:r>
        <w:rPr>
          <w:rFonts w:ascii="Arial Unicode MS" w:hAnsi="Arial Unicode MS" w:eastAsia="Arial Unicode MS"/>
          <w:b w:val="0"/>
          <w:color w:val="1F4D78"/>
          <w:sz w:val="20"/>
          <w:shd w:fill="EEF2F6"/>
        </w:rPr>
        <w:t>5432</w:t>
      </w:r>
      <w:r>
        <w:rPr>
          <w:rFonts w:ascii="Arial Unicode MS" w:hAnsi="Arial Unicode MS" w:eastAsia="Arial Unicode MS"/>
          <w:b w:val="0"/>
          <w:color w:val="17202A"/>
          <w:sz w:val="22"/>
        </w:rPr>
        <w:t>。云服务器不能原样使用。创建一个不修改原文件的覆盖配置：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80" w:type="dxa"/>
              <w:bottom w:w="120" w:type="dxa"/>
              <w:end w:w="180" w:type="dxa"/>
            </w:tcMar>
            <w:shd w:fill="F6F8FA" w:val="clea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nano docker-compose.cloud.yml</w:t>
            </w:r>
          </w:p>
        </w:tc>
      </w:tr>
    </w:tbl>
    <w:p>
      <w:pPr>
        <w:spacing w:after="20"/>
      </w:pPr>
    </w:p>
    <w:p>
      <w:pPr>
        <w:jc w:val="left"/>
      </w:pPr>
      <w:r>
        <w:rPr>
          <w:rFonts w:ascii="Arial Unicode MS" w:hAnsi="Arial Unicode MS" w:eastAsia="Arial Unicode MS"/>
          <w:b w:val="0"/>
          <w:color w:val="17202A"/>
          <w:sz w:val="22"/>
        </w:rPr>
        <w:t>完整粘贴以下内容。只能使用空格缩进，不要用 Tab 键：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80" w:type="dxa"/>
              <w:bottom w:w="120" w:type="dxa"/>
              <w:end w:w="180" w:type="dxa"/>
            </w:tcMar>
            <w:shd w:fill="F6F8FA" w:val="clea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services:</w:t>
              <w:br/>
            </w:r>
            <w:r>
              <w:rPr>
                <w:rFonts w:ascii="Arial Unicode MS" w:hAnsi="Arial Unicode MS" w:eastAsia="Arial Unicode MS"/>
                <w:color w:val="243447"/>
                <w:sz w:val="17"/>
              </w:rPr>
              <w:t xml:space="preserve">  db:</w:t>
              <w:br/>
            </w:r>
            <w:r>
              <w:rPr>
                <w:rFonts w:ascii="Arial Unicode MS" w:hAnsi="Arial Unicode MS" w:eastAsia="Arial Unicode MS"/>
                <w:color w:val="243447"/>
                <w:sz w:val="17"/>
              </w:rPr>
              <w:t xml:space="preserve">    ports: !override</w:t>
              <w:br/>
            </w:r>
            <w:r>
              <w:rPr>
                <w:rFonts w:ascii="Arial Unicode MS" w:hAnsi="Arial Unicode MS" w:eastAsia="Arial Unicode MS"/>
                <w:color w:val="243447"/>
                <w:sz w:val="17"/>
              </w:rPr>
              <w:t xml:space="preserve">      - "127.0.0.1:${POSTGRES_PORT:-5432}:5432"</w:t>
              <w:br/>
            </w:r>
            <w:r>
              <w:rPr>
                <w:rFonts w:ascii="Arial Unicode MS" w:hAnsi="Arial Unicode MS" w:eastAsia="Arial Unicode MS"/>
                <w:color w:val="243447"/>
                <w:sz w:val="17"/>
              </w:rPr>
              <w:br/>
            </w:r>
            <w:r>
              <w:rPr>
                <w:rFonts w:ascii="Arial Unicode MS" w:hAnsi="Arial Unicode MS" w:eastAsia="Arial Unicode MS"/>
                <w:color w:val="243447"/>
                <w:sz w:val="17"/>
              </w:rPr>
              <w:t xml:space="preserve">  app:</w:t>
              <w:br/>
            </w:r>
            <w:r>
              <w:rPr>
                <w:rFonts w:ascii="Arial Unicode MS" w:hAnsi="Arial Unicode MS" w:eastAsia="Arial Unicode MS"/>
                <w:color w:val="243447"/>
                <w:sz w:val="17"/>
              </w:rPr>
              <w:t xml:space="preserve">    ports: !override</w:t>
              <w:br/>
            </w:r>
            <w:r>
              <w:rPr>
                <w:rFonts w:ascii="Arial Unicode MS" w:hAnsi="Arial Unicode MS" w:eastAsia="Arial Unicode MS"/>
                <w:color w:val="243447"/>
                <w:sz w:val="17"/>
              </w:rPr>
              <w:t xml:space="preserve">      - "127.0.0.1:3000:3000"</w:t>
              <w:br/>
            </w:r>
            <w:r>
              <w:rPr>
                <w:rFonts w:ascii="Arial Unicode MS" w:hAnsi="Arial Unicode MS" w:eastAsia="Arial Unicode MS"/>
                <w:color w:val="243447"/>
                <w:sz w:val="17"/>
              </w:rPr>
              <w:t xml:space="preserve">    environment:</w:t>
              <w:br/>
            </w:r>
            <w:r>
              <w:rPr>
                <w:rFonts w:ascii="Arial Unicode MS" w:hAnsi="Arial Unicode MS" w:eastAsia="Arial Unicode MS"/>
                <w:color w:val="243447"/>
                <w:sz w:val="17"/>
              </w:rPr>
              <w:t xml:space="preserve">      SEED_ADMIN_EMAIL: ${SEED_ADMIN_EMAIL}</w:t>
              <w:br/>
            </w:r>
            <w:r>
              <w:rPr>
                <w:rFonts w:ascii="Arial Unicode MS" w:hAnsi="Arial Unicode MS" w:eastAsia="Arial Unicode MS"/>
                <w:color w:val="243447"/>
                <w:sz w:val="17"/>
              </w:rPr>
              <w:t xml:space="preserve">      SEED_ADMIN_PASSWORD: ${SEED_ADMIN_PASSWORD}</w:t>
              <w:br/>
            </w:r>
            <w:r>
              <w:rPr>
                <w:rFonts w:ascii="Arial Unicode MS" w:hAnsi="Arial Unicode MS" w:eastAsia="Arial Unicode MS"/>
                <w:color w:val="243447"/>
                <w:sz w:val="17"/>
              </w:rPr>
              <w:t xml:space="preserve">      SEED_ADMIN_NAME: ${SEED_ADMIN_NAME}</w:t>
            </w:r>
          </w:p>
        </w:tc>
      </w:tr>
    </w:tbl>
    <w:p>
      <w:pPr>
        <w:spacing w:after="20"/>
      </w:pPr>
    </w:p>
    <w:p>
      <w:pPr>
        <w:jc w:val="left"/>
      </w:pPr>
      <w:r>
        <w:rPr>
          <w:rFonts w:ascii="Arial Unicode MS" w:hAnsi="Arial Unicode MS" w:eastAsia="Arial Unicode MS"/>
          <w:b w:val="0"/>
          <w:color w:val="17202A"/>
          <w:sz w:val="22"/>
        </w:rPr>
        <w:t>保存并退出后检查文件：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80" w:type="dxa"/>
              <w:bottom w:w="120" w:type="dxa"/>
              <w:end w:w="180" w:type="dxa"/>
            </w:tcMar>
            <w:shd w:fill="F6F8FA" w:val="clea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sudo docker compose config --services</w:t>
            </w:r>
          </w:p>
        </w:tc>
      </w:tr>
    </w:tbl>
    <w:p>
      <w:pPr>
        <w:spacing w:after="20"/>
      </w:pPr>
    </w:p>
    <w:p>
      <w:pPr>
        <w:jc w:val="left"/>
      </w:pPr>
      <w:r>
        <w:rPr>
          <w:rFonts w:ascii="Arial Unicode MS" w:hAnsi="Arial Unicode MS" w:eastAsia="Arial Unicode MS"/>
          <w:b w:val="0"/>
          <w:color w:val="17202A"/>
          <w:sz w:val="22"/>
        </w:rPr>
        <w:t>应看到：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80" w:type="dxa"/>
              <w:bottom w:w="120" w:type="dxa"/>
              <w:end w:w="180" w:type="dxa"/>
            </w:tcMar>
            <w:shd w:fill="F6F8FA" w:val="clea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db</w:t>
              <w:br/>
            </w:r>
            <w:r>
              <w:rPr>
                <w:rFonts w:ascii="Arial Unicode MS" w:hAnsi="Arial Unicode MS" w:eastAsia="Arial Unicode MS"/>
                <w:color w:val="243447"/>
                <w:sz w:val="17"/>
              </w:rPr>
              <w:t>app</w:t>
            </w:r>
          </w:p>
        </w:tc>
      </w:tr>
    </w:tbl>
    <w:p>
      <w:pPr>
        <w:spacing w:after="20"/>
      </w:pPr>
    </w:p>
    <w:p>
      <w:pPr>
        <w:jc w:val="left"/>
      </w:pPr>
      <w:r>
        <w:rPr>
          <w:rFonts w:ascii="Arial Unicode MS" w:hAnsi="Arial Unicode MS" w:eastAsia="Arial Unicode MS"/>
          <w:b w:val="0"/>
          <w:color w:val="17202A"/>
          <w:sz w:val="22"/>
        </w:rPr>
        <w:t xml:space="preserve">如果出现 </w:t>
      </w:r>
      <w:r>
        <w:rPr>
          <w:rFonts w:ascii="Arial Unicode MS" w:hAnsi="Arial Unicode MS" w:eastAsia="Arial Unicode MS"/>
          <w:b w:val="0"/>
          <w:color w:val="1F4D78"/>
          <w:sz w:val="20"/>
          <w:shd w:fill="EEF2F6"/>
        </w:rPr>
        <w:t>unknown tag !override</w:t>
      </w:r>
      <w:r>
        <w:rPr>
          <w:rFonts w:ascii="Arial Unicode MS" w:hAnsi="Arial Unicode MS" w:eastAsia="Arial Unicode MS"/>
          <w:b w:val="0"/>
          <w:color w:val="17202A"/>
          <w:sz w:val="22"/>
        </w:rPr>
        <w:t xml:space="preserve">，说明 Docker Compose 太旧，应回到第六步安装官方最新版，不要删掉 </w:t>
      </w:r>
      <w:r>
        <w:rPr>
          <w:rFonts w:ascii="Arial Unicode MS" w:hAnsi="Arial Unicode MS" w:eastAsia="Arial Unicode MS"/>
          <w:b w:val="0"/>
          <w:color w:val="1F4D78"/>
          <w:sz w:val="20"/>
          <w:shd w:fill="EEF2F6"/>
        </w:rPr>
        <w:t>!override</w:t>
      </w:r>
      <w:r>
        <w:rPr>
          <w:rFonts w:ascii="Arial Unicode MS" w:hAnsi="Arial Unicode MS" w:eastAsia="Arial Unicode MS"/>
          <w:b w:val="0"/>
          <w:color w:val="17202A"/>
          <w:sz w:val="22"/>
        </w:rPr>
        <w:t xml:space="preserve"> 继续运行。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九、启动数据库、初始化并启动 LawLink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1. 先启动数据库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80" w:type="dxa"/>
              <w:bottom w:w="120" w:type="dxa"/>
              <w:end w:w="180" w:type="dxa"/>
            </w:tcMar>
            <w:shd w:fill="F6F8FA" w:val="clea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cd /opt/lawlink</w:t>
              <w:br/>
            </w:r>
            <w:r>
              <w:rPr>
                <w:rFonts w:ascii="Arial Unicode MS" w:hAnsi="Arial Unicode MS" w:eastAsia="Arial Unicode MS"/>
                <w:color w:val="243447"/>
                <w:sz w:val="17"/>
              </w:rPr>
              <w:t>sudo docker compose up -d db</w:t>
              <w:br/>
            </w:r>
            <w:r>
              <w:rPr>
                <w:rFonts w:ascii="Arial Unicode MS" w:hAnsi="Arial Unicode MS" w:eastAsia="Arial Unicode MS"/>
                <w:color w:val="243447"/>
                <w:sz w:val="17"/>
              </w:rPr>
              <w:t>sudo docker compose ps</w:t>
            </w:r>
          </w:p>
        </w:tc>
      </w:tr>
    </w:tbl>
    <w:p>
      <w:pPr>
        <w:spacing w:after="20"/>
      </w:pPr>
    </w:p>
    <w:p>
      <w:pPr>
        <w:jc w:val="left"/>
      </w:pPr>
      <w:r>
        <w:rPr>
          <w:rFonts w:ascii="Arial Unicode MS" w:hAnsi="Arial Unicode MS" w:eastAsia="Arial Unicode MS"/>
          <w:b w:val="0"/>
          <w:color w:val="17202A"/>
          <w:sz w:val="22"/>
        </w:rPr>
        <w:t>成功标准：</w:t>
      </w:r>
      <w:r>
        <w:rPr>
          <w:rFonts w:ascii="Arial Unicode MS" w:hAnsi="Arial Unicode MS" w:eastAsia="Arial Unicode MS"/>
          <w:b w:val="0"/>
          <w:color w:val="1F4D78"/>
          <w:sz w:val="20"/>
          <w:shd w:fill="EEF2F6"/>
        </w:rPr>
        <w:t>lawlink-db</w:t>
      </w:r>
      <w:r>
        <w:rPr>
          <w:rFonts w:ascii="Arial Unicode MS" w:hAnsi="Arial Unicode MS" w:eastAsia="Arial Unicode MS"/>
          <w:b w:val="0"/>
          <w:color w:val="17202A"/>
          <w:sz w:val="22"/>
        </w:rPr>
        <w:t xml:space="preserve"> 状态最终显示 </w:t>
      </w:r>
      <w:r>
        <w:rPr>
          <w:rFonts w:ascii="Arial Unicode MS" w:hAnsi="Arial Unicode MS" w:eastAsia="Arial Unicode MS"/>
          <w:b w:val="0"/>
          <w:color w:val="1F4D78"/>
          <w:sz w:val="20"/>
          <w:shd w:fill="EEF2F6"/>
        </w:rPr>
        <w:t>healthy</w:t>
      </w:r>
      <w:r>
        <w:rPr>
          <w:rFonts w:ascii="Arial Unicode MS" w:hAnsi="Arial Unicode MS" w:eastAsia="Arial Unicode MS"/>
          <w:b w:val="0"/>
          <w:color w:val="17202A"/>
          <w:sz w:val="22"/>
        </w:rPr>
        <w:t xml:space="preserve">。如果刚启动时显示 </w:t>
      </w:r>
      <w:r>
        <w:rPr>
          <w:rFonts w:ascii="Arial Unicode MS" w:hAnsi="Arial Unicode MS" w:eastAsia="Arial Unicode MS"/>
          <w:b w:val="0"/>
          <w:color w:val="1F4D78"/>
          <w:sz w:val="20"/>
          <w:shd w:fill="EEF2F6"/>
        </w:rPr>
        <w:t>starting</w:t>
      </w:r>
      <w:r>
        <w:rPr>
          <w:rFonts w:ascii="Arial Unicode MS" w:hAnsi="Arial Unicode MS" w:eastAsia="Arial Unicode MS"/>
          <w:b w:val="0"/>
          <w:color w:val="17202A"/>
          <w:sz w:val="22"/>
        </w:rPr>
        <w:t xml:space="preserve">，等待 10 秒后再执行一次 </w:t>
      </w:r>
      <w:r>
        <w:rPr>
          <w:rFonts w:ascii="Arial Unicode MS" w:hAnsi="Arial Unicode MS" w:eastAsia="Arial Unicode MS"/>
          <w:b w:val="0"/>
          <w:color w:val="1F4D78"/>
          <w:sz w:val="20"/>
          <w:shd w:fill="EEF2F6"/>
        </w:rPr>
        <w:t>sudo docker compose ps</w:t>
      </w:r>
      <w:r>
        <w:rPr>
          <w:rFonts w:ascii="Arial Unicode MS" w:hAnsi="Arial Unicode MS" w:eastAsia="Arial Unicode MS"/>
          <w:b w:val="0"/>
          <w:color w:val="17202A"/>
          <w:sz w:val="22"/>
        </w:rPr>
        <w:t>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2. 构建 LawLink 应用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80" w:type="dxa"/>
              <w:bottom w:w="120" w:type="dxa"/>
              <w:end w:w="180" w:type="dxa"/>
            </w:tcMar>
            <w:shd w:fill="F6F8FA" w:val="clea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sudo docker compose build app</w:t>
            </w:r>
          </w:p>
        </w:tc>
      </w:tr>
    </w:tbl>
    <w:p>
      <w:pPr>
        <w:spacing w:after="20"/>
      </w:pPr>
    </w:p>
    <w:p>
      <w:pPr>
        <w:jc w:val="left"/>
      </w:pPr>
      <w:r>
        <w:rPr>
          <w:rFonts w:ascii="Arial Unicode MS" w:hAnsi="Arial Unicode MS" w:eastAsia="Arial Unicode MS"/>
          <w:b w:val="0"/>
          <w:color w:val="17202A"/>
          <w:sz w:val="22"/>
        </w:rPr>
        <w:t>首次构建需要下载依赖，通常要几分钟到二十多分钟，取决于服务器和网络。命令仍在滚动输出时不要关闭窗口、不要反复按回车。</w:t>
      </w:r>
    </w:p>
    <w:p>
      <w:pPr>
        <w:jc w:val="left"/>
      </w:pPr>
      <w:r>
        <w:rPr>
          <w:rFonts w:ascii="Arial Unicode MS" w:hAnsi="Arial Unicode MS" w:eastAsia="Arial Unicode MS"/>
          <w:b w:val="0"/>
          <w:color w:val="17202A"/>
          <w:sz w:val="22"/>
        </w:rPr>
        <w:t xml:space="preserve">如果出现 </w:t>
      </w:r>
      <w:r>
        <w:rPr>
          <w:rFonts w:ascii="Arial Unicode MS" w:hAnsi="Arial Unicode MS" w:eastAsia="Arial Unicode MS"/>
          <w:b w:val="0"/>
          <w:color w:val="1F4D78"/>
          <w:sz w:val="20"/>
          <w:shd w:fill="EEF2F6"/>
        </w:rPr>
        <w:t>Killed</w:t>
      </w:r>
      <w:r>
        <w:rPr>
          <w:rFonts w:ascii="Arial Unicode MS" w:hAnsi="Arial Unicode MS" w:eastAsia="Arial Unicode MS"/>
          <w:b w:val="0"/>
          <w:color w:val="17202A"/>
          <w:sz w:val="22"/>
        </w:rPr>
        <w:t>、</w:t>
      </w:r>
      <w:r>
        <w:rPr>
          <w:rFonts w:ascii="Arial Unicode MS" w:hAnsi="Arial Unicode MS" w:eastAsia="Arial Unicode MS"/>
          <w:b w:val="0"/>
          <w:color w:val="1F4D78"/>
          <w:sz w:val="20"/>
          <w:shd w:fill="EEF2F6"/>
        </w:rPr>
        <w:t>out of memory</w:t>
      </w:r>
      <w:r>
        <w:rPr>
          <w:rFonts w:ascii="Arial Unicode MS" w:hAnsi="Arial Unicode MS" w:eastAsia="Arial Unicode MS"/>
          <w:b w:val="0"/>
          <w:color w:val="17202A"/>
          <w:sz w:val="22"/>
        </w:rPr>
        <w:t xml:space="preserve"> 或构建突然中止，通常是内存不足。优先升级到 8 GB 内存；不要通过删除校验或修改项目代码绕过构建。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3. 创建数据库表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80" w:type="dxa"/>
              <w:bottom w:w="120" w:type="dxa"/>
              <w:end w:w="180" w:type="dxa"/>
            </w:tcMar>
            <w:shd w:fill="F6F8FA" w:val="clea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sudo docker compose run --rm app npx prisma migrate deploy</w:t>
            </w:r>
          </w:p>
        </w:tc>
      </w:tr>
    </w:tbl>
    <w:p>
      <w:pPr>
        <w:spacing w:after="20"/>
      </w:pPr>
    </w:p>
    <w:p>
      <w:pPr>
        <w:jc w:val="left"/>
      </w:pPr>
      <w:r>
        <w:rPr>
          <w:rFonts w:ascii="Arial Unicode MS" w:hAnsi="Arial Unicode MS" w:eastAsia="Arial Unicode MS"/>
          <w:b w:val="0"/>
          <w:color w:val="17202A"/>
          <w:sz w:val="22"/>
        </w:rPr>
        <w:t>成功标准：看到迁移已经应用完成，且没有红色错误。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4. 创建初始管理员和基础数据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80" w:type="dxa"/>
              <w:bottom w:w="120" w:type="dxa"/>
              <w:end w:w="180" w:type="dxa"/>
            </w:tcMar>
            <w:shd w:fill="F6F8FA" w:val="clea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sudo docker compose run --rm app npx prisma db seed</w:t>
            </w:r>
          </w:p>
        </w:tc>
      </w:tr>
    </w:tbl>
    <w:p>
      <w:pPr>
        <w:spacing w:after="20"/>
      </w:pPr>
    </w:p>
    <w:p>
      <w:pPr>
        <w:jc w:val="left"/>
      </w:pPr>
      <w:r>
        <w:rPr>
          <w:rFonts w:ascii="Arial Unicode MS" w:hAnsi="Arial Unicode MS" w:eastAsia="Arial Unicode MS"/>
          <w:b w:val="0"/>
          <w:color w:val="17202A"/>
          <w:sz w:val="22"/>
        </w:rPr>
        <w:t xml:space="preserve">成功标准：最后显示 </w:t>
      </w:r>
      <w:r>
        <w:rPr>
          <w:rFonts w:ascii="Arial Unicode MS" w:hAnsi="Arial Unicode MS" w:eastAsia="Arial Unicode MS"/>
          <w:b w:val="0"/>
          <w:color w:val="1F4D78"/>
          <w:sz w:val="20"/>
          <w:shd w:fill="EEF2F6"/>
        </w:rPr>
        <w:t>Seed 完成</w:t>
      </w:r>
      <w:r>
        <w:rPr>
          <w:rFonts w:ascii="Arial Unicode MS" w:hAnsi="Arial Unicode MS" w:eastAsia="Arial Unicode MS"/>
          <w:b w:val="0"/>
          <w:color w:val="17202A"/>
          <w:sz w:val="22"/>
        </w:rPr>
        <w:t xml:space="preserve">。这一步只负责第一次初始化；以后重复执行 seed 不会把已有管理员密码重置为 </w:t>
      </w:r>
      <w:r>
        <w:rPr>
          <w:rFonts w:ascii="Arial Unicode MS" w:hAnsi="Arial Unicode MS" w:eastAsia="Arial Unicode MS"/>
          <w:b w:val="0"/>
          <w:color w:val="1F4D78"/>
          <w:sz w:val="20"/>
          <w:shd w:fill="EEF2F6"/>
        </w:rPr>
        <w:t>.env</w:t>
      </w:r>
      <w:r>
        <w:rPr>
          <w:rFonts w:ascii="Arial Unicode MS" w:hAnsi="Arial Unicode MS" w:eastAsia="Arial Unicode MS"/>
          <w:b w:val="0"/>
          <w:color w:val="17202A"/>
          <w:sz w:val="22"/>
        </w:rPr>
        <w:t xml:space="preserve"> 里的值。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5. 启动完整系统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80" w:type="dxa"/>
              <w:bottom w:w="120" w:type="dxa"/>
              <w:end w:w="180" w:type="dxa"/>
            </w:tcMar>
            <w:shd w:fill="F6F8FA" w:val="clea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sudo docker compose up -d</w:t>
              <w:br/>
            </w:r>
            <w:r>
              <w:rPr>
                <w:rFonts w:ascii="Arial Unicode MS" w:hAnsi="Arial Unicode MS" w:eastAsia="Arial Unicode MS"/>
                <w:color w:val="243447"/>
                <w:sz w:val="17"/>
              </w:rPr>
              <w:t>sudo docker compose ps</w:t>
            </w:r>
          </w:p>
        </w:tc>
      </w:tr>
    </w:tbl>
    <w:p>
      <w:pPr>
        <w:spacing w:after="20"/>
      </w:pPr>
    </w:p>
    <w:p>
      <w:pPr>
        <w:jc w:val="left"/>
      </w:pPr>
      <w:r>
        <w:rPr>
          <w:rFonts w:ascii="Arial Unicode MS" w:hAnsi="Arial Unicode MS" w:eastAsia="Arial Unicode MS"/>
          <w:b w:val="0"/>
          <w:color w:val="17202A"/>
          <w:sz w:val="22"/>
        </w:rPr>
        <w:t>成功标准：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b w:val="0"/>
          <w:color w:val="1F4D78"/>
          <w:sz w:val="20"/>
          <w:shd w:fill="EEF2F6"/>
        </w:rPr>
        <w:t>lawlink-db</w:t>
      </w:r>
      <w:r>
        <w:rPr>
          <w:rFonts w:ascii="Arial Unicode MS" w:hAnsi="Arial Unicode MS" w:eastAsia="Arial Unicode MS"/>
          <w:b w:val="0"/>
          <w:color w:val="17202A"/>
          <w:sz w:val="22"/>
        </w:rPr>
        <w:t xml:space="preserve"> 为 </w:t>
      </w:r>
      <w:r>
        <w:rPr>
          <w:rFonts w:ascii="Arial Unicode MS" w:hAnsi="Arial Unicode MS" w:eastAsia="Arial Unicode MS"/>
          <w:b w:val="0"/>
          <w:color w:val="1F4D78"/>
          <w:sz w:val="20"/>
          <w:shd w:fill="EEF2F6"/>
        </w:rPr>
        <w:t>healthy</w:t>
      </w:r>
      <w:r>
        <w:rPr>
          <w:rFonts w:ascii="Arial Unicode MS" w:hAnsi="Arial Unicode MS" w:eastAsia="Arial Unicode MS"/>
          <w:b w:val="0"/>
          <w:color w:val="17202A"/>
          <w:sz w:val="22"/>
        </w:rPr>
        <w:t>；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b w:val="0"/>
          <w:color w:val="1F4D78"/>
          <w:sz w:val="20"/>
          <w:shd w:fill="EEF2F6"/>
        </w:rPr>
        <w:t>lawlink-app</w:t>
      </w:r>
      <w:r>
        <w:rPr>
          <w:rFonts w:ascii="Arial Unicode MS" w:hAnsi="Arial Unicode MS" w:eastAsia="Arial Unicode MS"/>
          <w:b w:val="0"/>
          <w:color w:val="17202A"/>
          <w:sz w:val="22"/>
        </w:rPr>
        <w:t xml:space="preserve"> 为 </w:t>
      </w:r>
      <w:r>
        <w:rPr>
          <w:rFonts w:ascii="Arial Unicode MS" w:hAnsi="Arial Unicode MS" w:eastAsia="Arial Unicode MS"/>
          <w:b w:val="0"/>
          <w:color w:val="1F4D78"/>
          <w:sz w:val="20"/>
          <w:shd w:fill="EEF2F6"/>
        </w:rPr>
        <w:t>Up</w:t>
      </w:r>
      <w:r>
        <w:rPr>
          <w:rFonts w:ascii="Arial Unicode MS" w:hAnsi="Arial Unicode MS" w:eastAsia="Arial Unicode MS"/>
          <w:b w:val="0"/>
          <w:color w:val="17202A"/>
          <w:sz w:val="22"/>
        </w:rPr>
        <w:t>；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b w:val="0"/>
          <w:color w:val="17202A"/>
          <w:sz w:val="22"/>
        </w:rPr>
        <w:t xml:space="preserve">没有容器反复 </w:t>
      </w:r>
      <w:r>
        <w:rPr>
          <w:rFonts w:ascii="Arial Unicode MS" w:hAnsi="Arial Unicode MS" w:eastAsia="Arial Unicode MS"/>
          <w:b w:val="0"/>
          <w:color w:val="1F4D78"/>
          <w:sz w:val="20"/>
          <w:shd w:fill="EEF2F6"/>
        </w:rPr>
        <w:t>Restarting</w:t>
      </w:r>
      <w:r>
        <w:rPr>
          <w:rFonts w:ascii="Arial Unicode MS" w:hAnsi="Arial Unicode MS" w:eastAsia="Arial Unicode MS"/>
          <w:b w:val="0"/>
          <w:color w:val="17202A"/>
          <w:sz w:val="22"/>
        </w:rPr>
        <w:t>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6. 在服务器内部做第一次健康检查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80" w:type="dxa"/>
              <w:bottom w:w="120" w:type="dxa"/>
              <w:end w:w="180" w:type="dxa"/>
            </w:tcMar>
            <w:shd w:fill="F6F8FA" w:val="clea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curl -fsS http://127.0.0.1:3000/api/health</w:t>
            </w:r>
          </w:p>
        </w:tc>
      </w:tr>
    </w:tbl>
    <w:p>
      <w:pPr>
        <w:spacing w:after="20"/>
      </w:pPr>
    </w:p>
    <w:p>
      <w:pPr>
        <w:jc w:val="left"/>
      </w:pPr>
      <w:r>
        <w:rPr>
          <w:rFonts w:ascii="Arial Unicode MS" w:hAnsi="Arial Unicode MS" w:eastAsia="Arial Unicode MS"/>
          <w:b w:val="0"/>
          <w:color w:val="17202A"/>
          <w:sz w:val="22"/>
        </w:rPr>
        <w:t>应返回类似：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80" w:type="dxa"/>
              <w:bottom w:w="120" w:type="dxa"/>
              <w:end w:w="180" w:type="dxa"/>
            </w:tcMar>
            <w:shd w:fill="F6F8FA" w:val="clea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{"name":"LawLink","status":"ok","timestamp":"..."}</w:t>
            </w:r>
          </w:p>
        </w:tc>
      </w:tr>
    </w:tbl>
    <w:p>
      <w:pPr>
        <w:spacing w:after="20"/>
      </w:pPr>
    </w:p>
    <w:p>
      <w:pPr>
        <w:jc w:val="left"/>
      </w:pPr>
      <w:r>
        <w:rPr>
          <w:rFonts w:ascii="Arial Unicode MS" w:hAnsi="Arial Unicode MS" w:eastAsia="Arial Unicode MS"/>
          <w:b w:val="0"/>
          <w:color w:val="17202A"/>
          <w:sz w:val="22"/>
        </w:rPr>
        <w:t>再检查两个内部端口是否只绑定到本机：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80" w:type="dxa"/>
              <w:bottom w:w="120" w:type="dxa"/>
              <w:end w:w="180" w:type="dxa"/>
            </w:tcMar>
            <w:shd w:fill="F6F8FA" w:val="clea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sudo docker port lawlink-app 3000</w:t>
              <w:br/>
            </w:r>
            <w:r>
              <w:rPr>
                <w:rFonts w:ascii="Arial Unicode MS" w:hAnsi="Arial Unicode MS" w:eastAsia="Arial Unicode MS"/>
                <w:color w:val="243447"/>
                <w:sz w:val="17"/>
              </w:rPr>
              <w:t>sudo docker port lawlink-db 5432</w:t>
            </w:r>
          </w:p>
        </w:tc>
      </w:tr>
    </w:tbl>
    <w:p>
      <w:pPr>
        <w:spacing w:after="20"/>
      </w:pPr>
    </w:p>
    <w:p>
      <w:pPr>
        <w:jc w:val="left"/>
      </w:pPr>
      <w:r>
        <w:rPr>
          <w:rFonts w:ascii="Arial Unicode MS" w:hAnsi="Arial Unicode MS" w:eastAsia="Arial Unicode MS"/>
          <w:b w:val="0"/>
          <w:color w:val="17202A"/>
          <w:sz w:val="22"/>
        </w:rPr>
        <w:t xml:space="preserve">成功时应分别显示 </w:t>
      </w:r>
      <w:r>
        <w:rPr>
          <w:rFonts w:ascii="Arial Unicode MS" w:hAnsi="Arial Unicode MS" w:eastAsia="Arial Unicode MS"/>
          <w:b w:val="0"/>
          <w:color w:val="1F4D78"/>
          <w:sz w:val="20"/>
          <w:shd w:fill="EEF2F6"/>
        </w:rPr>
        <w:t>127.0.0.1:3000</w:t>
      </w:r>
      <w:r>
        <w:rPr>
          <w:rFonts w:ascii="Arial Unicode MS" w:hAnsi="Arial Unicode MS" w:eastAsia="Arial Unicode MS"/>
          <w:b w:val="0"/>
          <w:color w:val="17202A"/>
          <w:sz w:val="22"/>
        </w:rPr>
        <w:t xml:space="preserve"> 和 </w:t>
      </w:r>
      <w:r>
        <w:rPr>
          <w:rFonts w:ascii="Arial Unicode MS" w:hAnsi="Arial Unicode MS" w:eastAsia="Arial Unicode MS"/>
          <w:b w:val="0"/>
          <w:color w:val="1F4D78"/>
          <w:sz w:val="20"/>
          <w:shd w:fill="EEF2F6"/>
        </w:rPr>
        <w:t>127.0.0.1:5432</w:t>
      </w:r>
      <w:r>
        <w:rPr>
          <w:rFonts w:ascii="Arial Unicode MS" w:hAnsi="Arial Unicode MS" w:eastAsia="Arial Unicode MS"/>
          <w:b w:val="0"/>
          <w:color w:val="17202A"/>
          <w:sz w:val="22"/>
        </w:rPr>
        <w:t xml:space="preserve">。如果显示 </w:t>
      </w:r>
      <w:r>
        <w:rPr>
          <w:rFonts w:ascii="Arial Unicode MS" w:hAnsi="Arial Unicode MS" w:eastAsia="Arial Unicode MS"/>
          <w:b w:val="0"/>
          <w:color w:val="1F4D78"/>
          <w:sz w:val="20"/>
          <w:shd w:fill="EEF2F6"/>
        </w:rPr>
        <w:t>0.0.0.0</w:t>
      </w:r>
      <w:r>
        <w:rPr>
          <w:rFonts w:ascii="Arial Unicode MS" w:hAnsi="Arial Unicode MS" w:eastAsia="Arial Unicode MS"/>
          <w:b w:val="0"/>
          <w:color w:val="17202A"/>
          <w:sz w:val="22"/>
        </w:rPr>
        <w:t>，立即停止，不要继续开放真实数据。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十、把域名指向服务器</w:t>
      </w:r>
    </w:p>
    <w:p>
      <w:pPr>
        <w:jc w:val="left"/>
      </w:pPr>
      <w:r>
        <w:rPr>
          <w:rFonts w:ascii="Arial Unicode MS" w:hAnsi="Arial Unicode MS" w:eastAsia="Arial Unicode MS"/>
          <w:b w:val="0"/>
          <w:color w:val="17202A"/>
          <w:sz w:val="22"/>
        </w:rPr>
        <w:t xml:space="preserve">进入域名服务商的 DNS 管理页面，新增一条 </w:t>
      </w:r>
      <w:r>
        <w:rPr>
          <w:rFonts w:ascii="Arial Unicode MS" w:hAnsi="Arial Unicode MS" w:eastAsia="Arial Unicode MS"/>
          <w:b w:val="0"/>
          <w:color w:val="1F4D78"/>
          <w:sz w:val="20"/>
          <w:shd w:fill="EEF2F6"/>
        </w:rPr>
        <w:t>A</w:t>
      </w:r>
      <w:r>
        <w:rPr>
          <w:rFonts w:ascii="Arial Unicode MS" w:hAnsi="Arial Unicode MS" w:eastAsia="Arial Unicode MS"/>
          <w:b w:val="0"/>
          <w:color w:val="17202A"/>
          <w:sz w:val="22"/>
        </w:rPr>
        <w:t xml:space="preserve"> 记录：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b w:val="0"/>
          <w:color w:val="17202A"/>
          <w:sz w:val="22"/>
        </w:rPr>
        <w:t xml:space="preserve">主机记录：例如 </w:t>
      </w:r>
      <w:r>
        <w:rPr>
          <w:rFonts w:ascii="Arial Unicode MS" w:hAnsi="Arial Unicode MS" w:eastAsia="Arial Unicode MS"/>
          <w:b w:val="0"/>
          <w:color w:val="1F4D78"/>
          <w:sz w:val="20"/>
          <w:shd w:fill="EEF2F6"/>
        </w:rPr>
        <w:t>law</w:t>
      </w:r>
      <w:r>
        <w:rPr>
          <w:rFonts w:ascii="Arial Unicode MS" w:hAnsi="Arial Unicode MS" w:eastAsia="Arial Unicode MS"/>
          <w:b w:val="0"/>
          <w:color w:val="17202A"/>
          <w:sz w:val="22"/>
        </w:rPr>
        <w:t>；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b w:val="0"/>
          <w:color w:val="17202A"/>
          <w:sz w:val="22"/>
        </w:rPr>
        <w:t>记录类型：</w:t>
      </w:r>
      <w:r>
        <w:rPr>
          <w:rFonts w:ascii="Arial Unicode MS" w:hAnsi="Arial Unicode MS" w:eastAsia="Arial Unicode MS"/>
          <w:b w:val="0"/>
          <w:color w:val="1F4D78"/>
          <w:sz w:val="20"/>
          <w:shd w:fill="EEF2F6"/>
        </w:rPr>
        <w:t>A</w:t>
      </w:r>
      <w:r>
        <w:rPr>
          <w:rFonts w:ascii="Arial Unicode MS" w:hAnsi="Arial Unicode MS" w:eastAsia="Arial Unicode MS"/>
          <w:b w:val="0"/>
          <w:color w:val="17202A"/>
          <w:sz w:val="22"/>
        </w:rPr>
        <w:t>；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b w:val="0"/>
          <w:color w:val="17202A"/>
          <w:sz w:val="22"/>
        </w:rPr>
        <w:t>记录值：云服务器公网 IPv4；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b w:val="0"/>
          <w:color w:val="17202A"/>
          <w:sz w:val="22"/>
        </w:rPr>
        <w:t>TTL：使用默认值。</w:t>
      </w:r>
    </w:p>
    <w:p>
      <w:pPr>
        <w:jc w:val="left"/>
      </w:pPr>
      <w:r>
        <w:rPr>
          <w:rFonts w:ascii="Arial Unicode MS" w:hAnsi="Arial Unicode MS" w:eastAsia="Arial Unicode MS"/>
          <w:b w:val="0"/>
          <w:color w:val="17202A"/>
          <w:sz w:val="22"/>
        </w:rPr>
        <w:t xml:space="preserve">如果域名是 </w:t>
      </w:r>
      <w:r>
        <w:rPr>
          <w:rFonts w:ascii="Arial Unicode MS" w:hAnsi="Arial Unicode MS" w:eastAsia="Arial Unicode MS"/>
          <w:b w:val="0"/>
          <w:color w:val="1F4D78"/>
          <w:sz w:val="20"/>
          <w:shd w:fill="EEF2F6"/>
        </w:rPr>
        <w:t>example.com</w:t>
      </w:r>
      <w:r>
        <w:rPr>
          <w:rFonts w:ascii="Arial Unicode MS" w:hAnsi="Arial Unicode MS" w:eastAsia="Arial Unicode MS"/>
          <w:b w:val="0"/>
          <w:color w:val="17202A"/>
          <w:sz w:val="22"/>
        </w:rPr>
        <w:t xml:space="preserve">，主机记录填 </w:t>
      </w:r>
      <w:r>
        <w:rPr>
          <w:rFonts w:ascii="Arial Unicode MS" w:hAnsi="Arial Unicode MS" w:eastAsia="Arial Unicode MS"/>
          <w:b w:val="0"/>
          <w:color w:val="1F4D78"/>
          <w:sz w:val="20"/>
          <w:shd w:fill="EEF2F6"/>
        </w:rPr>
        <w:t>law</w:t>
      </w:r>
      <w:r>
        <w:rPr>
          <w:rFonts w:ascii="Arial Unicode MS" w:hAnsi="Arial Unicode MS" w:eastAsia="Arial Unicode MS"/>
          <w:b w:val="0"/>
          <w:color w:val="17202A"/>
          <w:sz w:val="22"/>
        </w:rPr>
        <w:t xml:space="preserve"> 后，完整域名就是 </w:t>
      </w:r>
      <w:r>
        <w:rPr>
          <w:rFonts w:ascii="Arial Unicode MS" w:hAnsi="Arial Unicode MS" w:eastAsia="Arial Unicode MS"/>
          <w:b w:val="0"/>
          <w:color w:val="1F4D78"/>
          <w:sz w:val="20"/>
          <w:shd w:fill="EEF2F6"/>
        </w:rPr>
        <w:t>law.example.com</w:t>
      </w:r>
      <w:r>
        <w:rPr>
          <w:rFonts w:ascii="Arial Unicode MS" w:hAnsi="Arial Unicode MS" w:eastAsia="Arial Unicode MS"/>
          <w:b w:val="0"/>
          <w:color w:val="17202A"/>
          <w:sz w:val="22"/>
        </w:rPr>
        <w:t>。</w:t>
      </w:r>
    </w:p>
    <w:p>
      <w:pPr>
        <w:jc w:val="left"/>
      </w:pPr>
      <w:r>
        <w:rPr>
          <w:rFonts w:ascii="Arial Unicode MS" w:hAnsi="Arial Unicode MS" w:eastAsia="Arial Unicode MS"/>
          <w:b w:val="0"/>
          <w:color w:val="17202A"/>
          <w:sz w:val="22"/>
        </w:rPr>
        <w:t xml:space="preserve">没有配置可用 IPv6 时，不要随意添加 </w:t>
      </w:r>
      <w:r>
        <w:rPr>
          <w:rFonts w:ascii="Arial Unicode MS" w:hAnsi="Arial Unicode MS" w:eastAsia="Arial Unicode MS"/>
          <w:b w:val="0"/>
          <w:color w:val="1F4D78"/>
          <w:sz w:val="20"/>
          <w:shd w:fill="EEF2F6"/>
        </w:rPr>
        <w:t>AAAA</w:t>
      </w:r>
      <w:r>
        <w:rPr>
          <w:rFonts w:ascii="Arial Unicode MS" w:hAnsi="Arial Unicode MS" w:eastAsia="Arial Unicode MS"/>
          <w:b w:val="0"/>
          <w:color w:val="17202A"/>
          <w:sz w:val="22"/>
        </w:rPr>
        <w:t xml:space="preserve"> 记录。DNS 生效可能需要几分钟到数小时。</w:t>
      </w:r>
    </w:p>
    <w:p>
      <w:pPr>
        <w:jc w:val="left"/>
      </w:pPr>
      <w:r>
        <w:rPr>
          <w:rFonts w:ascii="Arial Unicode MS" w:hAnsi="Arial Unicode MS" w:eastAsia="Arial Unicode MS"/>
          <w:b w:val="0"/>
          <w:color w:val="17202A"/>
          <w:sz w:val="22"/>
        </w:rPr>
        <w:t>可以在服务器检查：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80" w:type="dxa"/>
              <w:bottom w:w="120" w:type="dxa"/>
              <w:end w:w="180" w:type="dxa"/>
            </w:tcMar>
            <w:shd w:fill="F6F8FA" w:val="clea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getent ahostsv4 YOUR_DOMAIN</w:t>
            </w:r>
          </w:p>
        </w:tc>
      </w:tr>
    </w:tbl>
    <w:p>
      <w:pPr>
        <w:spacing w:after="20"/>
      </w:pPr>
    </w:p>
    <w:p>
      <w:pPr>
        <w:jc w:val="left"/>
      </w:pPr>
      <w:r>
        <w:rPr>
          <w:rFonts w:ascii="Arial Unicode MS" w:hAnsi="Arial Unicode MS" w:eastAsia="Arial Unicode MS"/>
          <w:b w:val="0"/>
          <w:color w:val="17202A"/>
          <w:sz w:val="22"/>
        </w:rPr>
        <w:t>输出中应出现云服务器公网 IPv4。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十一、安装 HTTPS 安全入口 Caddy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1. 安装 Caddy</w:t>
      </w:r>
    </w:p>
    <w:p>
      <w:pPr>
        <w:jc w:val="left"/>
      </w:pPr>
      <w:r>
        <w:rPr>
          <w:rFonts w:ascii="Arial Unicode MS" w:hAnsi="Arial Unicode MS" w:eastAsia="Arial Unicode MS"/>
          <w:b w:val="0"/>
          <w:color w:val="17202A"/>
          <w:sz w:val="22"/>
        </w:rPr>
        <w:t>逐段执行 Caddy 官方安装命令：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80" w:type="dxa"/>
              <w:bottom w:w="120" w:type="dxa"/>
              <w:end w:w="180" w:type="dxa"/>
            </w:tcMar>
            <w:shd w:fill="F6F8FA" w:val="clea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sudo apt install -y debian-keyring debian-archive-keyring apt-transport-https curl</w:t>
              <w:br/>
            </w:r>
            <w:r>
              <w:rPr>
                <w:rFonts w:ascii="Arial Unicode MS" w:hAnsi="Arial Unicode MS" w:eastAsia="Arial Unicode MS"/>
                <w:color w:val="243447"/>
                <w:sz w:val="17"/>
              </w:rPr>
              <w:t>curl -1sLf 'https://dl.cloudsmith.io/public/caddy/stable/gpg.key' | sudo gpg --dearmor -o /usr/share/keyrings/caddy-stable-archive-keyring.gpg</w:t>
              <w:br/>
            </w:r>
            <w:r>
              <w:rPr>
                <w:rFonts w:ascii="Arial Unicode MS" w:hAnsi="Arial Unicode MS" w:eastAsia="Arial Unicode MS"/>
                <w:color w:val="243447"/>
                <w:sz w:val="17"/>
              </w:rPr>
              <w:t>curl -1sLf 'https://dl.cloudsmith.io/public/caddy/stable/debian.deb.txt' | sudo tee /etc/apt/sources.list.d/caddy-stable.list &gt;/dev/null</w:t>
              <w:br/>
            </w:r>
            <w:r>
              <w:rPr>
                <w:rFonts w:ascii="Arial Unicode MS" w:hAnsi="Arial Unicode MS" w:eastAsia="Arial Unicode MS"/>
                <w:color w:val="243447"/>
                <w:sz w:val="17"/>
              </w:rPr>
              <w:t>sudo chmod o+r /usr/share/keyrings/caddy-stable-archive-keyring.gpg</w:t>
              <w:br/>
            </w:r>
            <w:r>
              <w:rPr>
                <w:rFonts w:ascii="Arial Unicode MS" w:hAnsi="Arial Unicode MS" w:eastAsia="Arial Unicode MS"/>
                <w:color w:val="243447"/>
                <w:sz w:val="17"/>
              </w:rPr>
              <w:t>sudo chmod o+r /etc/apt/sources.list.d/caddy-stable.list</w:t>
              <w:br/>
            </w:r>
            <w:r>
              <w:rPr>
                <w:rFonts w:ascii="Arial Unicode MS" w:hAnsi="Arial Unicode MS" w:eastAsia="Arial Unicode MS"/>
                <w:color w:val="243447"/>
                <w:sz w:val="17"/>
              </w:rPr>
              <w:t>sudo apt update</w:t>
              <w:br/>
            </w:r>
            <w:r>
              <w:rPr>
                <w:rFonts w:ascii="Arial Unicode MS" w:hAnsi="Arial Unicode MS" w:eastAsia="Arial Unicode MS"/>
                <w:color w:val="243447"/>
                <w:sz w:val="17"/>
              </w:rPr>
              <w:t>sudo apt install -y caddy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2. 配置域名转发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80" w:type="dxa"/>
              <w:bottom w:w="120" w:type="dxa"/>
              <w:end w:w="180" w:type="dxa"/>
            </w:tcMar>
            <w:shd w:fill="F6F8FA" w:val="clea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sudo nano /etc/caddy/Caddyfile</w:t>
            </w:r>
          </w:p>
        </w:tc>
      </w:tr>
    </w:tbl>
    <w:p>
      <w:pPr>
        <w:spacing w:after="20"/>
      </w:pPr>
    </w:p>
    <w:p>
      <w:pPr>
        <w:jc w:val="left"/>
      </w:pPr>
      <w:r>
        <w:rPr>
          <w:rFonts w:ascii="Arial Unicode MS" w:hAnsi="Arial Unicode MS" w:eastAsia="Arial Unicode MS"/>
          <w:b w:val="0"/>
          <w:color w:val="17202A"/>
          <w:sz w:val="22"/>
        </w:rPr>
        <w:t xml:space="preserve">删除原内容，粘贴以下两行，并把 </w:t>
      </w:r>
      <w:r>
        <w:rPr>
          <w:rFonts w:ascii="Arial Unicode MS" w:hAnsi="Arial Unicode MS" w:eastAsia="Arial Unicode MS"/>
          <w:b w:val="0"/>
          <w:color w:val="1F4D78"/>
          <w:sz w:val="20"/>
          <w:shd w:fill="EEF2F6"/>
        </w:rPr>
        <w:t>YOUR_DOMAIN</w:t>
      </w:r>
      <w:r>
        <w:rPr>
          <w:rFonts w:ascii="Arial Unicode MS" w:hAnsi="Arial Unicode MS" w:eastAsia="Arial Unicode MS"/>
          <w:b w:val="0"/>
          <w:color w:val="17202A"/>
          <w:sz w:val="22"/>
        </w:rPr>
        <w:t xml:space="preserve"> 换成自己的完整域名：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80" w:type="dxa"/>
              <w:bottom w:w="120" w:type="dxa"/>
              <w:end w:w="180" w:type="dxa"/>
            </w:tcMar>
            <w:shd w:fill="F6F8FA" w:val="clea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YOUR_DOMAIN {</w:t>
              <w:br/>
            </w:r>
            <w:r>
              <w:rPr>
                <w:rFonts w:ascii="Arial Unicode MS" w:hAnsi="Arial Unicode MS" w:eastAsia="Arial Unicode MS"/>
                <w:color w:val="243447"/>
                <w:sz w:val="17"/>
              </w:rPr>
              <w:t xml:space="preserve">    reverse_proxy 127.0.0.1:3000</w:t>
              <w:br/>
            </w:r>
            <w:r>
              <w:rPr>
                <w:rFonts w:ascii="Arial Unicode MS" w:hAnsi="Arial Unicode MS" w:eastAsia="Arial Unicode MS"/>
                <w:color w:val="243447"/>
                <w:sz w:val="17"/>
              </w:rPr>
              <w:t>}</w:t>
            </w:r>
          </w:p>
        </w:tc>
      </w:tr>
    </w:tbl>
    <w:p>
      <w:pPr>
        <w:spacing w:after="20"/>
      </w:pPr>
    </w:p>
    <w:p>
      <w:pPr>
        <w:jc w:val="left"/>
      </w:pPr>
      <w:r>
        <w:rPr>
          <w:rFonts w:ascii="Arial Unicode MS" w:hAnsi="Arial Unicode MS" w:eastAsia="Arial Unicode MS"/>
          <w:b w:val="0"/>
          <w:color w:val="17202A"/>
          <w:sz w:val="22"/>
        </w:rPr>
        <w:t>保存退出后，检查并重新加载：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80" w:type="dxa"/>
              <w:bottom w:w="120" w:type="dxa"/>
              <w:end w:w="180" w:type="dxa"/>
            </w:tcMar>
            <w:shd w:fill="F6F8FA" w:val="clea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sudo caddy validate --config /etc/caddy/Caddyfile</w:t>
              <w:br/>
            </w:r>
            <w:r>
              <w:rPr>
                <w:rFonts w:ascii="Arial Unicode MS" w:hAnsi="Arial Unicode MS" w:eastAsia="Arial Unicode MS"/>
                <w:color w:val="243447"/>
                <w:sz w:val="17"/>
              </w:rPr>
              <w:t>sudo systemctl reload caddy</w:t>
              <w:br/>
            </w:r>
            <w:r>
              <w:rPr>
                <w:rFonts w:ascii="Arial Unicode MS" w:hAnsi="Arial Unicode MS" w:eastAsia="Arial Unicode MS"/>
                <w:color w:val="243447"/>
                <w:sz w:val="17"/>
              </w:rPr>
              <w:t>sudo systemctl is-active caddy</w:t>
            </w:r>
          </w:p>
        </w:tc>
      </w:tr>
    </w:tbl>
    <w:p>
      <w:pPr>
        <w:spacing w:after="20"/>
      </w:pPr>
    </w:p>
    <w:p>
      <w:pPr>
        <w:jc w:val="left"/>
      </w:pPr>
      <w:r>
        <w:rPr>
          <w:rFonts w:ascii="Arial Unicode MS" w:hAnsi="Arial Unicode MS" w:eastAsia="Arial Unicode MS"/>
          <w:b w:val="0"/>
          <w:color w:val="17202A"/>
          <w:sz w:val="22"/>
        </w:rPr>
        <w:t xml:space="preserve">最后一行应显示 </w:t>
      </w:r>
      <w:r>
        <w:rPr>
          <w:rFonts w:ascii="Arial Unicode MS" w:hAnsi="Arial Unicode MS" w:eastAsia="Arial Unicode MS"/>
          <w:b w:val="0"/>
          <w:color w:val="1F4D78"/>
          <w:sz w:val="20"/>
          <w:shd w:fill="EEF2F6"/>
        </w:rPr>
        <w:t>active</w:t>
      </w:r>
      <w:r>
        <w:rPr>
          <w:rFonts w:ascii="Arial Unicode MS" w:hAnsi="Arial Unicode MS" w:eastAsia="Arial Unicode MS"/>
          <w:b w:val="0"/>
          <w:color w:val="17202A"/>
          <w:sz w:val="22"/>
        </w:rPr>
        <w:t xml:space="preserve">。只要域名已经指向服务器，且安全组开放 </w:t>
      </w:r>
      <w:r>
        <w:rPr>
          <w:rFonts w:ascii="Arial Unicode MS" w:hAnsi="Arial Unicode MS" w:eastAsia="Arial Unicode MS"/>
          <w:b w:val="0"/>
          <w:color w:val="1F4D78"/>
          <w:sz w:val="20"/>
          <w:shd w:fill="EEF2F6"/>
        </w:rPr>
        <w:t>80</w:t>
      </w:r>
      <w:r>
        <w:rPr>
          <w:rFonts w:ascii="Arial Unicode MS" w:hAnsi="Arial Unicode MS" w:eastAsia="Arial Unicode MS"/>
          <w:b w:val="0"/>
          <w:color w:val="17202A"/>
          <w:sz w:val="22"/>
        </w:rPr>
        <w:t>、</w:t>
      </w:r>
      <w:r>
        <w:rPr>
          <w:rFonts w:ascii="Arial Unicode MS" w:hAnsi="Arial Unicode MS" w:eastAsia="Arial Unicode MS"/>
          <w:b w:val="0"/>
          <w:color w:val="1F4D78"/>
          <w:sz w:val="20"/>
          <w:shd w:fill="EEF2F6"/>
        </w:rPr>
        <w:t>443</w:t>
      </w:r>
      <w:r>
        <w:rPr>
          <w:rFonts w:ascii="Arial Unicode MS" w:hAnsi="Arial Unicode MS" w:eastAsia="Arial Unicode MS"/>
          <w:b w:val="0"/>
          <w:color w:val="17202A"/>
          <w:sz w:val="22"/>
        </w:rPr>
        <w:t>，Caddy 会自动申请和续期 HTTPS 证书，并把 HTTP 自动跳转到 HTTPS。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3. 用自己电脑的浏览器验证</w:t>
      </w:r>
    </w:p>
    <w:p>
      <w:pPr>
        <w:jc w:val="left"/>
      </w:pPr>
      <w:r>
        <w:rPr>
          <w:rFonts w:ascii="Arial Unicode MS" w:hAnsi="Arial Unicode MS" w:eastAsia="Arial Unicode MS"/>
          <w:b w:val="0"/>
          <w:color w:val="17202A"/>
          <w:sz w:val="22"/>
        </w:rPr>
        <w:t>打开：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80" w:type="dxa"/>
              <w:bottom w:w="120" w:type="dxa"/>
              <w:end w:w="180" w:type="dxa"/>
            </w:tcMar>
            <w:shd w:fill="F6F8FA" w:val="clea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https://YOUR_DOMAIN/login</w:t>
            </w:r>
          </w:p>
        </w:tc>
      </w:tr>
    </w:tbl>
    <w:p>
      <w:pPr>
        <w:spacing w:after="20"/>
      </w:pPr>
    </w:p>
    <w:p>
      <w:pPr>
        <w:jc w:val="left"/>
      </w:pPr>
      <w:r>
        <w:rPr>
          <w:rFonts w:ascii="Arial Unicode MS" w:hAnsi="Arial Unicode MS" w:eastAsia="Arial Unicode MS"/>
          <w:b w:val="0"/>
          <w:color w:val="17202A"/>
          <w:sz w:val="22"/>
        </w:rPr>
        <w:t>成功标准：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b w:val="0"/>
          <w:color w:val="17202A"/>
          <w:sz w:val="22"/>
        </w:rPr>
        <w:t>能看到 LawLink 登录页；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b w:val="0"/>
          <w:color w:val="17202A"/>
          <w:sz w:val="22"/>
        </w:rPr>
        <w:t xml:space="preserve">地址以 </w:t>
      </w:r>
      <w:r>
        <w:rPr>
          <w:rFonts w:ascii="Arial Unicode MS" w:hAnsi="Arial Unicode MS" w:eastAsia="Arial Unicode MS"/>
          <w:b w:val="0"/>
          <w:color w:val="1F4D78"/>
          <w:sz w:val="20"/>
          <w:shd w:fill="EEF2F6"/>
        </w:rPr>
        <w:t>https://</w:t>
      </w:r>
      <w:r>
        <w:rPr>
          <w:rFonts w:ascii="Arial Unicode MS" w:hAnsi="Arial Unicode MS" w:eastAsia="Arial Unicode MS"/>
          <w:b w:val="0"/>
          <w:color w:val="17202A"/>
          <w:sz w:val="22"/>
        </w:rPr>
        <w:t xml:space="preserve"> 开头；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b w:val="0"/>
          <w:color w:val="17202A"/>
          <w:sz w:val="22"/>
        </w:rPr>
        <w:t>浏览器没有“不安全”或证书警告；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b w:val="0"/>
          <w:color w:val="17202A"/>
          <w:sz w:val="22"/>
        </w:rPr>
        <w:t xml:space="preserve">直接打开 </w:t>
      </w:r>
      <w:r>
        <w:rPr>
          <w:rFonts w:ascii="Arial Unicode MS" w:hAnsi="Arial Unicode MS" w:eastAsia="Arial Unicode MS"/>
          <w:b w:val="0"/>
          <w:color w:val="1F4D78"/>
          <w:sz w:val="20"/>
          <w:shd w:fill="EEF2F6"/>
        </w:rPr>
        <w:t>http://YOUR_DOMAIN</w:t>
      </w:r>
      <w:r>
        <w:rPr>
          <w:rFonts w:ascii="Arial Unicode MS" w:hAnsi="Arial Unicode MS" w:eastAsia="Arial Unicode MS"/>
          <w:b w:val="0"/>
          <w:color w:val="17202A"/>
          <w:sz w:val="22"/>
        </w:rPr>
        <w:t xml:space="preserve"> 会自动跳到 HTTPS。</w:t>
      </w:r>
    </w:p>
    <w:p>
      <w:pPr>
        <w:jc w:val="left"/>
      </w:pPr>
      <w:r>
        <w:rPr>
          <w:rFonts w:ascii="Arial Unicode MS" w:hAnsi="Arial Unicode MS" w:eastAsia="Arial Unicode MS"/>
          <w:b w:val="0"/>
          <w:color w:val="17202A"/>
          <w:sz w:val="22"/>
        </w:rPr>
        <w:t xml:space="preserve">如果能通过 </w:t>
      </w:r>
      <w:r>
        <w:rPr>
          <w:rFonts w:ascii="Arial Unicode MS" w:hAnsi="Arial Unicode MS" w:eastAsia="Arial Unicode MS"/>
          <w:b w:val="0"/>
          <w:color w:val="1F4D78"/>
          <w:sz w:val="20"/>
          <w:shd w:fill="EEF2F6"/>
        </w:rPr>
        <w:t>http://服务器IP:3000</w:t>
      </w:r>
      <w:r>
        <w:rPr>
          <w:rFonts w:ascii="Arial Unicode MS" w:hAnsi="Arial Unicode MS" w:eastAsia="Arial Unicode MS"/>
          <w:b w:val="0"/>
          <w:color w:val="17202A"/>
          <w:sz w:val="22"/>
        </w:rPr>
        <w:t xml:space="preserve"> 从公网打开 LawLink，说明端口保护没有生效，应立即检查第八、九节。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十二、第一次登录后必须完成的设置</w:t>
      </w:r>
    </w:p>
    <w:p>
      <w:pPr>
        <w:jc w:val="left"/>
      </w:pPr>
      <w:r>
        <w:rPr>
          <w:rFonts w:ascii="Arial Unicode MS" w:hAnsi="Arial Unicode MS" w:eastAsia="Arial Unicode MS"/>
          <w:b w:val="0"/>
          <w:color w:val="17202A"/>
          <w:sz w:val="22"/>
        </w:rPr>
        <w:t xml:space="preserve">使用 </w:t>
      </w:r>
      <w:r>
        <w:rPr>
          <w:rFonts w:ascii="Arial Unicode MS" w:hAnsi="Arial Unicode MS" w:eastAsia="Arial Unicode MS"/>
          <w:b w:val="0"/>
          <w:color w:val="1F4D78"/>
          <w:sz w:val="20"/>
          <w:shd w:fill="EEF2F6"/>
        </w:rPr>
        <w:t>.env</w:t>
      </w:r>
      <w:r>
        <w:rPr>
          <w:rFonts w:ascii="Arial Unicode MS" w:hAnsi="Arial Unicode MS" w:eastAsia="Arial Unicode MS"/>
          <w:b w:val="0"/>
          <w:color w:val="17202A"/>
          <w:sz w:val="22"/>
        </w:rPr>
        <w:t xml:space="preserve"> 中的 </w:t>
      </w:r>
      <w:r>
        <w:rPr>
          <w:rFonts w:ascii="Arial Unicode MS" w:hAnsi="Arial Unicode MS" w:eastAsia="Arial Unicode MS"/>
          <w:b w:val="0"/>
          <w:color w:val="1F4D78"/>
          <w:sz w:val="20"/>
          <w:shd w:fill="EEF2F6"/>
        </w:rPr>
        <w:t>SEED_ADMIN_EMAIL</w:t>
      </w:r>
      <w:r>
        <w:rPr>
          <w:rFonts w:ascii="Arial Unicode MS" w:hAnsi="Arial Unicode MS" w:eastAsia="Arial Unicode MS"/>
          <w:b w:val="0"/>
          <w:color w:val="17202A"/>
          <w:sz w:val="22"/>
        </w:rPr>
        <w:t xml:space="preserve"> 和首次生成的管理员密码登录。</w:t>
      </w:r>
    </w:p>
    <w:p>
      <w:pPr>
        <w:jc w:val="left"/>
      </w:pPr>
      <w:r>
        <w:rPr>
          <w:rFonts w:ascii="Arial Unicode MS" w:hAnsi="Arial Unicode MS" w:eastAsia="Arial Unicode MS"/>
          <w:b w:val="0"/>
          <w:color w:val="17202A"/>
          <w:sz w:val="22"/>
        </w:rPr>
        <w:t>登录后按顺序完成：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rial Unicode MS" w:hAnsi="Arial Unicode MS" w:eastAsia="Arial Unicode MS"/>
          <w:b w:val="0"/>
          <w:color w:val="17202A"/>
          <w:sz w:val="22"/>
        </w:rPr>
        <w:t>打开“设置 → 个人资料”，立即修改管理员密码；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rial Unicode MS" w:hAnsi="Arial Unicode MS" w:eastAsia="Arial Unicode MS"/>
          <w:b w:val="0"/>
          <w:color w:val="17202A"/>
          <w:sz w:val="22"/>
        </w:rPr>
        <w:t>打开“设置 → 用户管理”，为每位实际使用人创建独立账号，不要多人共用管理员账号；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rial Unicode MS" w:hAnsi="Arial Unicode MS" w:eastAsia="Arial Unicode MS"/>
          <w:b w:val="0"/>
          <w:color w:val="17202A"/>
          <w:sz w:val="22"/>
        </w:rPr>
        <w:t>检查律所名称、人员角色和案件可见范围；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rial Unicode MS" w:hAnsi="Arial Unicode MS" w:eastAsia="Arial Unicode MS"/>
          <w:b w:val="0"/>
          <w:color w:val="17202A"/>
          <w:sz w:val="22"/>
        </w:rPr>
        <w:t>先用虚构信息建立一个测试客户、收案线索和测试案件；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rial Unicode MS" w:hAnsi="Arial Unicode MS" w:eastAsia="Arial Unicode MS"/>
          <w:b w:val="0"/>
          <w:color w:val="17202A"/>
          <w:sz w:val="22"/>
        </w:rPr>
        <w:t>上传一个无敏感信息的测试文件，再下载并确认能正常打开；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rial Unicode MS" w:hAnsi="Arial Unicode MS" w:eastAsia="Arial Unicode MS"/>
          <w:b w:val="0"/>
          <w:color w:val="17202A"/>
          <w:sz w:val="22"/>
        </w:rPr>
        <w:t>退出登录，确认未登录时不能看到案件页面；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rial Unicode MS" w:hAnsi="Arial Unicode MS" w:eastAsia="Arial Unicode MS"/>
          <w:b w:val="0"/>
          <w:color w:val="17202A"/>
          <w:sz w:val="22"/>
        </w:rPr>
        <w:t>完成下一节的首次备份后，再决定是否导入真实案件。</w:t>
      </w:r>
    </w:p>
    <w:p>
      <w:pPr>
        <w:ind w:left="115" w:right="115"/>
        <w:jc w:val="left"/>
        <w:shd w:fill="FFF3F3" w:val="clear"/>
      </w:pPr>
      <w:r>
        <w:rPr>
          <w:rFonts w:ascii="Arial Unicode MS" w:hAnsi="Arial Unicode MS" w:eastAsia="Arial Unicode MS"/>
          <w:b w:val="0"/>
          <w:color w:val="17202A"/>
          <w:sz w:val="22"/>
        </w:rPr>
        <w:t>不要把身份证、真实案卷或客户联系方式作为“试试看”的第一批数据。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十三、第一次备份：数据库、附件和密钥缺一不可</w:t>
      </w:r>
    </w:p>
    <w:p>
      <w:pPr>
        <w:jc w:val="left"/>
      </w:pPr>
      <w:r>
        <w:rPr>
          <w:rFonts w:ascii="Arial Unicode MS" w:hAnsi="Arial Unicode MS" w:eastAsia="Arial Unicode MS"/>
          <w:b w:val="0"/>
          <w:color w:val="17202A"/>
          <w:sz w:val="22"/>
        </w:rPr>
        <w:t>LawLink 的完整恢复至少需要三部分：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b w:val="0"/>
          <w:color w:val="17202A"/>
          <w:sz w:val="22"/>
        </w:rPr>
        <w:t>PostgreSQL 数据库；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b w:val="0"/>
          <w:color w:val="1F4D78"/>
          <w:sz w:val="20"/>
          <w:shd w:fill="EEF2F6"/>
        </w:rPr>
        <w:t>app_storage</w:t>
      </w:r>
      <w:r>
        <w:rPr>
          <w:rFonts w:ascii="Arial Unicode MS" w:hAnsi="Arial Unicode MS" w:eastAsia="Arial Unicode MS"/>
          <w:b w:val="0"/>
          <w:color w:val="17202A"/>
          <w:sz w:val="22"/>
        </w:rPr>
        <w:t xml:space="preserve"> 中的加密附件；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b w:val="0"/>
          <w:color w:val="1F4D78"/>
          <w:sz w:val="20"/>
          <w:shd w:fill="EEF2F6"/>
        </w:rPr>
        <w:t>.env</w:t>
      </w:r>
      <w:r>
        <w:rPr>
          <w:rFonts w:ascii="Arial Unicode MS" w:hAnsi="Arial Unicode MS" w:eastAsia="Arial Unicode MS"/>
          <w:b w:val="0"/>
          <w:color w:val="17202A"/>
          <w:sz w:val="22"/>
        </w:rPr>
        <w:t xml:space="preserve"> 中的 </w:t>
      </w:r>
      <w:r>
        <w:rPr>
          <w:rFonts w:ascii="Arial Unicode MS" w:hAnsi="Arial Unicode MS" w:eastAsia="Arial Unicode MS"/>
          <w:b w:val="0"/>
          <w:color w:val="1F4D78"/>
          <w:sz w:val="20"/>
          <w:shd w:fill="EEF2F6"/>
        </w:rPr>
        <w:t>STORAGE_ENCRYPTION_KEY</w:t>
      </w:r>
      <w:r>
        <w:rPr>
          <w:rFonts w:ascii="Arial Unicode MS" w:hAnsi="Arial Unicode MS" w:eastAsia="Arial Unicode MS"/>
          <w:b w:val="0"/>
          <w:color w:val="17202A"/>
          <w:sz w:val="22"/>
        </w:rPr>
        <w:t xml:space="preserve"> 等密钥。</w:t>
      </w:r>
    </w:p>
    <w:p>
      <w:pPr>
        <w:jc w:val="left"/>
      </w:pPr>
      <w:r>
        <w:rPr>
          <w:rFonts w:ascii="Arial Unicode MS" w:hAnsi="Arial Unicode MS" w:eastAsia="Arial Unicode MS"/>
          <w:b w:val="0"/>
          <w:color w:val="17202A"/>
          <w:sz w:val="22"/>
        </w:rPr>
        <w:t>只备份数据库，不能恢复附件；只备份附件但丢失加密主密钥，也可能无法读取附件。</w:t>
      </w:r>
    </w:p>
    <w:p>
      <w:pPr>
        <w:jc w:val="left"/>
      </w:pPr>
      <w:r>
        <w:rPr>
          <w:rFonts w:ascii="Arial Unicode MS" w:hAnsi="Arial Unicode MS" w:eastAsia="Arial Unicode MS"/>
          <w:b w:val="0"/>
          <w:color w:val="17202A"/>
          <w:sz w:val="22"/>
        </w:rPr>
        <w:t>在服务器执行：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80" w:type="dxa"/>
              <w:bottom w:w="120" w:type="dxa"/>
              <w:end w:w="180" w:type="dxa"/>
            </w:tcMar>
            <w:shd w:fill="F6F8FA" w:val="clea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cd /opt/lawlink</w:t>
              <w:br/>
            </w:r>
            <w:r>
              <w:rPr>
                <w:rFonts w:ascii="Arial Unicode MS" w:hAnsi="Arial Unicode MS" w:eastAsia="Arial Unicode MS"/>
                <w:color w:val="243447"/>
                <w:sz w:val="17"/>
              </w:rPr>
              <w:t>LAWLINK_BACKUP_DIR="$HOME/lawlink-backups/$(date +%Y%m%d_%H%M%S)"</w:t>
              <w:br/>
            </w:r>
            <w:r>
              <w:rPr>
                <w:rFonts w:ascii="Arial Unicode MS" w:hAnsi="Arial Unicode MS" w:eastAsia="Arial Unicode MS"/>
                <w:color w:val="243447"/>
                <w:sz w:val="17"/>
              </w:rPr>
              <w:t>mkdir -p "$LAWLINK_BACKUP_DIR"</w:t>
            </w:r>
          </w:p>
        </w:tc>
      </w:tr>
    </w:tbl>
    <w:p>
      <w:pPr>
        <w:spacing w:after="20"/>
      </w:pPr>
    </w:p>
    <w:p>
      <w:pPr>
        <w:jc w:val="left"/>
      </w:pPr>
      <w:r>
        <w:rPr>
          <w:rFonts w:ascii="Arial Unicode MS" w:hAnsi="Arial Unicode MS" w:eastAsia="Arial Unicode MS"/>
          <w:b w:val="0"/>
          <w:color w:val="17202A"/>
          <w:sz w:val="22"/>
        </w:rPr>
        <w:t>备份数据库：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80" w:type="dxa"/>
              <w:bottom w:w="120" w:type="dxa"/>
              <w:end w:w="180" w:type="dxa"/>
            </w:tcMar>
            <w:shd w:fill="F6F8FA" w:val="clea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sudo docker compose exec -T db sh -c 'pg_dump -U "$POSTGRES_USER" -d "$POSTGRES_DB" --format=custom --compress=6' &gt; "$LAWLINK_BACKUP_DIR/database.dump"</w:t>
            </w:r>
          </w:p>
        </w:tc>
      </w:tr>
    </w:tbl>
    <w:p>
      <w:pPr>
        <w:spacing w:after="20"/>
      </w:pPr>
    </w:p>
    <w:p>
      <w:pPr>
        <w:jc w:val="left"/>
      </w:pPr>
      <w:r>
        <w:rPr>
          <w:rFonts w:ascii="Arial Unicode MS" w:hAnsi="Arial Unicode MS" w:eastAsia="Arial Unicode MS"/>
          <w:b w:val="0"/>
          <w:color w:val="17202A"/>
          <w:sz w:val="22"/>
        </w:rPr>
        <w:t>备份附件：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80" w:type="dxa"/>
              <w:bottom w:w="120" w:type="dxa"/>
              <w:end w:w="180" w:type="dxa"/>
            </w:tcMar>
            <w:shd w:fill="F6F8FA" w:val="clea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sudo docker compose exec -T app tar -czf - -C /app/storage . &gt; "$LAWLINK_BACKUP_DIR/storage.tar.gz"</w:t>
            </w:r>
          </w:p>
        </w:tc>
      </w:tr>
    </w:tbl>
    <w:p>
      <w:pPr>
        <w:spacing w:after="20"/>
      </w:pPr>
    </w:p>
    <w:p>
      <w:pPr>
        <w:jc w:val="left"/>
      </w:pPr>
      <w:r>
        <w:rPr>
          <w:rFonts w:ascii="Arial Unicode MS" w:hAnsi="Arial Unicode MS" w:eastAsia="Arial Unicode MS"/>
          <w:b w:val="0"/>
          <w:color w:val="17202A"/>
          <w:sz w:val="22"/>
        </w:rPr>
        <w:t>备份密钥配置并限制读取权限：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80" w:type="dxa"/>
              <w:bottom w:w="120" w:type="dxa"/>
              <w:end w:w="180" w:type="dxa"/>
            </w:tcMar>
            <w:shd w:fill="F6F8FA" w:val="clea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cp .env "$LAWLINK_BACKUP_DIR/lawlink.env"</w:t>
              <w:br/>
            </w:r>
            <w:r>
              <w:rPr>
                <w:rFonts w:ascii="Arial Unicode MS" w:hAnsi="Arial Unicode MS" w:eastAsia="Arial Unicode MS"/>
                <w:color w:val="243447"/>
                <w:sz w:val="17"/>
              </w:rPr>
              <w:t>chmod 600 "$LAWLINK_BACKUP_DIR/lawlink.env"</w:t>
            </w:r>
          </w:p>
        </w:tc>
      </w:tr>
    </w:tbl>
    <w:p>
      <w:pPr>
        <w:spacing w:after="20"/>
      </w:pPr>
    </w:p>
    <w:p>
      <w:pPr>
        <w:jc w:val="left"/>
      </w:pPr>
      <w:r>
        <w:rPr>
          <w:rFonts w:ascii="Arial Unicode MS" w:hAnsi="Arial Unicode MS" w:eastAsia="Arial Unicode MS"/>
          <w:b w:val="0"/>
          <w:color w:val="17202A"/>
          <w:sz w:val="22"/>
        </w:rPr>
        <w:t>生成校验值：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80" w:type="dxa"/>
              <w:bottom w:w="120" w:type="dxa"/>
              <w:end w:w="180" w:type="dxa"/>
            </w:tcMar>
            <w:shd w:fill="F6F8FA" w:val="clea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sha256sum "$LAWLINK_BACKUP_DIR/database.dump" "$LAWLINK_BACKUP_DIR/storage.tar.gz" "$LAWLINK_BACKUP_DIR/lawlink.env" &gt; "$LAWLINK_BACKUP_DIR/SHA256SUMS"</w:t>
              <w:br/>
            </w:r>
            <w:r>
              <w:rPr>
                <w:rFonts w:ascii="Arial Unicode MS" w:hAnsi="Arial Unicode MS" w:eastAsia="Arial Unicode MS"/>
                <w:color w:val="243447"/>
                <w:sz w:val="17"/>
              </w:rPr>
              <w:t>ls -lh "$LAWLINK_BACKUP_DIR"</w:t>
            </w:r>
          </w:p>
        </w:tc>
      </w:tr>
    </w:tbl>
    <w:p>
      <w:pPr>
        <w:spacing w:after="20"/>
      </w:pPr>
    </w:p>
    <w:p>
      <w:pPr>
        <w:jc w:val="left"/>
      </w:pPr>
      <w:r>
        <w:rPr>
          <w:rFonts w:ascii="Arial Unicode MS" w:hAnsi="Arial Unicode MS" w:eastAsia="Arial Unicode MS"/>
          <w:b w:val="0"/>
          <w:color w:val="17202A"/>
          <w:sz w:val="22"/>
        </w:rPr>
        <w:t>成功标准：</w:t>
      </w:r>
      <w:r>
        <w:rPr>
          <w:rFonts w:ascii="Arial Unicode MS" w:hAnsi="Arial Unicode MS" w:eastAsia="Arial Unicode MS"/>
          <w:b w:val="0"/>
          <w:color w:val="1F4D78"/>
          <w:sz w:val="20"/>
          <w:shd w:fill="EEF2F6"/>
        </w:rPr>
        <w:t>database.dump</w:t>
      </w:r>
      <w:r>
        <w:rPr>
          <w:rFonts w:ascii="Arial Unicode MS" w:hAnsi="Arial Unicode MS" w:eastAsia="Arial Unicode MS"/>
          <w:b w:val="0"/>
          <w:color w:val="17202A"/>
          <w:sz w:val="22"/>
        </w:rPr>
        <w:t>、</w:t>
      </w:r>
      <w:r>
        <w:rPr>
          <w:rFonts w:ascii="Arial Unicode MS" w:hAnsi="Arial Unicode MS" w:eastAsia="Arial Unicode MS"/>
          <w:b w:val="0"/>
          <w:color w:val="1F4D78"/>
          <w:sz w:val="20"/>
          <w:shd w:fill="EEF2F6"/>
        </w:rPr>
        <w:t>storage.tar.gz</w:t>
      </w:r>
      <w:r>
        <w:rPr>
          <w:rFonts w:ascii="Arial Unicode MS" w:hAnsi="Arial Unicode MS" w:eastAsia="Arial Unicode MS"/>
          <w:b w:val="0"/>
          <w:color w:val="17202A"/>
          <w:sz w:val="22"/>
        </w:rPr>
        <w:t>、</w:t>
      </w:r>
      <w:r>
        <w:rPr>
          <w:rFonts w:ascii="Arial Unicode MS" w:hAnsi="Arial Unicode MS" w:eastAsia="Arial Unicode MS"/>
          <w:b w:val="0"/>
          <w:color w:val="1F4D78"/>
          <w:sz w:val="20"/>
          <w:shd w:fill="EEF2F6"/>
        </w:rPr>
        <w:t>lawlink.env</w:t>
      </w:r>
      <w:r>
        <w:rPr>
          <w:rFonts w:ascii="Arial Unicode MS" w:hAnsi="Arial Unicode MS" w:eastAsia="Arial Unicode MS"/>
          <w:b w:val="0"/>
          <w:color w:val="17202A"/>
          <w:sz w:val="22"/>
        </w:rPr>
        <w:t xml:space="preserve"> 和 </w:t>
      </w:r>
      <w:r>
        <w:rPr>
          <w:rFonts w:ascii="Arial Unicode MS" w:hAnsi="Arial Unicode MS" w:eastAsia="Arial Unicode MS"/>
          <w:b w:val="0"/>
          <w:color w:val="1F4D78"/>
          <w:sz w:val="20"/>
          <w:shd w:fill="EEF2F6"/>
        </w:rPr>
        <w:t>SHA256SUMS</w:t>
      </w:r>
      <w:r>
        <w:rPr>
          <w:rFonts w:ascii="Arial Unicode MS" w:hAnsi="Arial Unicode MS" w:eastAsia="Arial Unicode MS"/>
          <w:b w:val="0"/>
          <w:color w:val="17202A"/>
          <w:sz w:val="22"/>
        </w:rPr>
        <w:t xml:space="preserve"> 都存在，前三个文件大小都不是 0。</w:t>
      </w:r>
    </w:p>
    <w:p>
      <w:pPr>
        <w:jc w:val="left"/>
      </w:pPr>
      <w:r>
        <w:rPr>
          <w:rFonts w:ascii="Arial Unicode MS" w:hAnsi="Arial Unicode MS" w:eastAsia="Arial Unicode MS"/>
          <w:b w:val="0"/>
          <w:color w:val="17202A"/>
          <w:sz w:val="22"/>
        </w:rPr>
        <w:t>接下来必须把整个备份目录复制到服务器以外的加密存储，例如另一云账号的对象存储、NAS 的加密备份或加密移动硬盘。仅保存在同一台服务器上不算真正备份。</w:t>
      </w:r>
    </w:p>
    <w:p>
      <w:pPr>
        <w:jc w:val="left"/>
      </w:pPr>
      <w:r>
        <w:rPr>
          <w:rFonts w:ascii="Arial Unicode MS" w:hAnsi="Arial Unicode MS" w:eastAsia="Arial Unicode MS"/>
          <w:b w:val="0"/>
          <w:color w:val="17202A"/>
          <w:sz w:val="22"/>
        </w:rPr>
        <w:t>建议：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b w:val="0"/>
          <w:color w:val="17202A"/>
          <w:sz w:val="22"/>
        </w:rPr>
        <w:t>每天自动备份数据库和附件；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b w:val="0"/>
          <w:color w:val="17202A"/>
          <w:sz w:val="22"/>
        </w:rPr>
        <w:t>至少保留 7 个日备份、4 个周备份、6 个⽉备份；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b w:val="0"/>
          <w:color w:val="17202A"/>
          <w:sz w:val="22"/>
        </w:rPr>
        <w:t>每月至少抽查一次备份大小和校验值；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b w:val="0"/>
          <w:color w:val="17202A"/>
          <w:sz w:val="22"/>
        </w:rPr>
        <w:t>第一次正式使用前做一次恢复演练；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b w:val="0"/>
          <w:color w:val="17202A"/>
          <w:sz w:val="22"/>
        </w:rPr>
        <w:t>恢复会覆盖现有数据，技术小白不要直接在生产服务器上试恢复，应在临时服务器上演练或请技术人员协助。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十四、日常检查</w:t>
      </w:r>
    </w:p>
    <w:p>
      <w:pPr>
        <w:jc w:val="left"/>
      </w:pPr>
      <w:r>
        <w:rPr>
          <w:rFonts w:ascii="Arial Unicode MS" w:hAnsi="Arial Unicode MS" w:eastAsia="Arial Unicode MS"/>
          <w:b w:val="0"/>
          <w:color w:val="17202A"/>
          <w:sz w:val="22"/>
        </w:rPr>
        <w:t>每周或发现访问异常时执行：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80" w:type="dxa"/>
              <w:bottom w:w="120" w:type="dxa"/>
              <w:end w:w="180" w:type="dxa"/>
            </w:tcMar>
            <w:shd w:fill="F6F8FA" w:val="clea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cd /opt/lawlink</w:t>
              <w:br/>
            </w:r>
            <w:r>
              <w:rPr>
                <w:rFonts w:ascii="Arial Unicode MS" w:hAnsi="Arial Unicode MS" w:eastAsia="Arial Unicode MS"/>
                <w:color w:val="243447"/>
                <w:sz w:val="17"/>
              </w:rPr>
              <w:t>sudo docker compose ps</w:t>
              <w:br/>
            </w:r>
            <w:r>
              <w:rPr>
                <w:rFonts w:ascii="Arial Unicode MS" w:hAnsi="Arial Unicode MS" w:eastAsia="Arial Unicode MS"/>
                <w:color w:val="243447"/>
                <w:sz w:val="17"/>
              </w:rPr>
              <w:t>df -h</w:t>
              <w:br/>
            </w:r>
            <w:r>
              <w:rPr>
                <w:rFonts w:ascii="Arial Unicode MS" w:hAnsi="Arial Unicode MS" w:eastAsia="Arial Unicode MS"/>
                <w:color w:val="243447"/>
                <w:sz w:val="17"/>
              </w:rPr>
              <w:t>sudo systemctl is-active caddy</w:t>
              <w:br/>
            </w:r>
            <w:r>
              <w:rPr>
                <w:rFonts w:ascii="Arial Unicode MS" w:hAnsi="Arial Unicode MS" w:eastAsia="Arial Unicode MS"/>
                <w:color w:val="243447"/>
                <w:sz w:val="17"/>
              </w:rPr>
              <w:t>curl -fsS https://YOUR_DOMAIN/api/health</w:t>
            </w:r>
          </w:p>
        </w:tc>
      </w:tr>
    </w:tbl>
    <w:p>
      <w:pPr>
        <w:spacing w:after="20"/>
      </w:pPr>
    </w:p>
    <w:p>
      <w:pPr>
        <w:jc w:val="left"/>
      </w:pPr>
      <w:r>
        <w:rPr>
          <w:rFonts w:ascii="Arial Unicode MS" w:hAnsi="Arial Unicode MS" w:eastAsia="Arial Unicode MS"/>
          <w:b w:val="0"/>
          <w:color w:val="17202A"/>
          <w:sz w:val="22"/>
        </w:rPr>
        <w:t>重点看：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b w:val="0"/>
          <w:color w:val="1F4D78"/>
          <w:sz w:val="20"/>
          <w:shd w:fill="EEF2F6"/>
        </w:rPr>
        <w:t>lawlink-db</w:t>
      </w:r>
      <w:r>
        <w:rPr>
          <w:rFonts w:ascii="Arial Unicode MS" w:hAnsi="Arial Unicode MS" w:eastAsia="Arial Unicode MS"/>
          <w:b w:val="0"/>
          <w:color w:val="17202A"/>
          <w:sz w:val="22"/>
        </w:rPr>
        <w:t xml:space="preserve"> 是否 </w:t>
      </w:r>
      <w:r>
        <w:rPr>
          <w:rFonts w:ascii="Arial Unicode MS" w:hAnsi="Arial Unicode MS" w:eastAsia="Arial Unicode MS"/>
          <w:b w:val="0"/>
          <w:color w:val="1F4D78"/>
          <w:sz w:val="20"/>
          <w:shd w:fill="EEF2F6"/>
        </w:rPr>
        <w:t>healthy</w:t>
      </w:r>
      <w:r>
        <w:rPr>
          <w:rFonts w:ascii="Arial Unicode MS" w:hAnsi="Arial Unicode MS" w:eastAsia="Arial Unicode MS"/>
          <w:b w:val="0"/>
          <w:color w:val="17202A"/>
          <w:sz w:val="22"/>
        </w:rPr>
        <w:t>；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b w:val="0"/>
          <w:color w:val="1F4D78"/>
          <w:sz w:val="20"/>
          <w:shd w:fill="EEF2F6"/>
        </w:rPr>
        <w:t>lawlink-app</w:t>
      </w:r>
      <w:r>
        <w:rPr>
          <w:rFonts w:ascii="Arial Unicode MS" w:hAnsi="Arial Unicode MS" w:eastAsia="Arial Unicode MS"/>
          <w:b w:val="0"/>
          <w:color w:val="17202A"/>
          <w:sz w:val="22"/>
        </w:rPr>
        <w:t xml:space="preserve"> 是否 </w:t>
      </w:r>
      <w:r>
        <w:rPr>
          <w:rFonts w:ascii="Arial Unicode MS" w:hAnsi="Arial Unicode MS" w:eastAsia="Arial Unicode MS"/>
          <w:b w:val="0"/>
          <w:color w:val="1F4D78"/>
          <w:sz w:val="20"/>
          <w:shd w:fill="EEF2F6"/>
        </w:rPr>
        <w:t>Up</w:t>
      </w:r>
      <w:r>
        <w:rPr>
          <w:rFonts w:ascii="Arial Unicode MS" w:hAnsi="Arial Unicode MS" w:eastAsia="Arial Unicode MS"/>
          <w:b w:val="0"/>
          <w:color w:val="17202A"/>
          <w:sz w:val="22"/>
        </w:rPr>
        <w:t>；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b w:val="0"/>
          <w:color w:val="17202A"/>
          <w:sz w:val="22"/>
        </w:rPr>
        <w:t>系统盘使用率是否低于 80%；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b w:val="0"/>
          <w:color w:val="17202A"/>
          <w:sz w:val="22"/>
        </w:rPr>
        <w:t xml:space="preserve">Caddy 是否 </w:t>
      </w:r>
      <w:r>
        <w:rPr>
          <w:rFonts w:ascii="Arial Unicode MS" w:hAnsi="Arial Unicode MS" w:eastAsia="Arial Unicode MS"/>
          <w:b w:val="0"/>
          <w:color w:val="1F4D78"/>
          <w:sz w:val="20"/>
          <w:shd w:fill="EEF2F6"/>
        </w:rPr>
        <w:t>active</w:t>
      </w:r>
      <w:r>
        <w:rPr>
          <w:rFonts w:ascii="Arial Unicode MS" w:hAnsi="Arial Unicode MS" w:eastAsia="Arial Unicode MS"/>
          <w:b w:val="0"/>
          <w:color w:val="17202A"/>
          <w:sz w:val="22"/>
        </w:rPr>
        <w:t>；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b w:val="0"/>
          <w:color w:val="17202A"/>
          <w:sz w:val="22"/>
        </w:rPr>
        <w:t xml:space="preserve">健康接口是否返回 </w:t>
      </w:r>
      <w:r>
        <w:rPr>
          <w:rFonts w:ascii="Arial Unicode MS" w:hAnsi="Arial Unicode MS" w:eastAsia="Arial Unicode MS"/>
          <w:b w:val="0"/>
          <w:color w:val="1F4D78"/>
          <w:sz w:val="20"/>
          <w:shd w:fill="EEF2F6"/>
        </w:rPr>
        <w:t>status: ok</w:t>
      </w:r>
      <w:r>
        <w:rPr>
          <w:rFonts w:ascii="Arial Unicode MS" w:hAnsi="Arial Unicode MS" w:eastAsia="Arial Unicode MS"/>
          <w:b w:val="0"/>
          <w:color w:val="17202A"/>
          <w:sz w:val="22"/>
        </w:rPr>
        <w:t>。</w:t>
      </w:r>
    </w:p>
    <w:p>
      <w:pPr>
        <w:jc w:val="left"/>
      </w:pPr>
      <w:r>
        <w:rPr>
          <w:rFonts w:ascii="Arial Unicode MS" w:hAnsi="Arial Unicode MS" w:eastAsia="Arial Unicode MS"/>
          <w:b w:val="0"/>
          <w:color w:val="17202A"/>
          <w:sz w:val="22"/>
        </w:rPr>
        <w:t>每月安排维护窗口更新 Ubuntu 安全补丁：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80" w:type="dxa"/>
              <w:bottom w:w="120" w:type="dxa"/>
              <w:end w:w="180" w:type="dxa"/>
            </w:tcMar>
            <w:shd w:fill="F6F8FA" w:val="clea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sudo apt update</w:t>
              <w:br/>
            </w:r>
            <w:r>
              <w:rPr>
                <w:rFonts w:ascii="Arial Unicode MS" w:hAnsi="Arial Unicode MS" w:eastAsia="Arial Unicode MS"/>
                <w:color w:val="243447"/>
                <w:sz w:val="17"/>
              </w:rPr>
              <w:t>sudo apt upgrade -y</w:t>
            </w:r>
          </w:p>
        </w:tc>
      </w:tr>
    </w:tbl>
    <w:p>
      <w:pPr>
        <w:spacing w:after="20"/>
      </w:pPr>
    </w:p>
    <w:p>
      <w:pPr>
        <w:jc w:val="left"/>
      </w:pPr>
      <w:r>
        <w:rPr>
          <w:rFonts w:ascii="Arial Unicode MS" w:hAnsi="Arial Unicode MS" w:eastAsia="Arial Unicode MS"/>
          <w:b w:val="0"/>
          <w:color w:val="17202A"/>
          <w:sz w:val="22"/>
        </w:rPr>
        <w:t>更新后如果系统要求重启，先确认最新备份可用，再在无人使用时重启服务器。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十五、升级 LawLink</w:t>
      </w:r>
    </w:p>
    <w:p>
      <w:pPr>
        <w:jc w:val="left"/>
      </w:pPr>
      <w:r>
        <w:rPr>
          <w:rFonts w:ascii="Arial Unicode MS" w:hAnsi="Arial Unicode MS" w:eastAsia="Arial Unicode MS"/>
          <w:b w:val="0"/>
          <w:color w:val="17202A"/>
          <w:sz w:val="22"/>
        </w:rPr>
        <w:t xml:space="preserve">数据库迁移可能不可逆。升级前必须先完成第十三节的完整备份，并查看 </w:t>
      </w:r>
      <w:r>
        <w:rPr>
          <w:rFonts w:ascii="Arial Unicode MS" w:hAnsi="Arial Unicode MS" w:eastAsia="Arial Unicode MS"/>
          <w:b w:val="0"/>
          <w:color w:val="1F4D78"/>
          <w:sz w:val="20"/>
          <w:shd w:fill="EEF2F6"/>
        </w:rPr>
        <w:t>CHANGELOG.md</w:t>
      </w:r>
      <w:r>
        <w:rPr>
          <w:rFonts w:ascii="Arial Unicode MS" w:hAnsi="Arial Unicode MS" w:eastAsia="Arial Unicode MS"/>
          <w:b w:val="0"/>
          <w:color w:val="17202A"/>
          <w:sz w:val="22"/>
        </w:rPr>
        <w:t xml:space="preserve">。不要直接执行 </w:t>
      </w:r>
      <w:r>
        <w:rPr>
          <w:rFonts w:ascii="Arial Unicode MS" w:hAnsi="Arial Unicode MS" w:eastAsia="Arial Unicode MS"/>
          <w:b w:val="0"/>
          <w:color w:val="1F4D78"/>
          <w:sz w:val="20"/>
          <w:shd w:fill="EEF2F6"/>
        </w:rPr>
        <w:t>git pull</w:t>
      </w:r>
      <w:r>
        <w:rPr>
          <w:rFonts w:ascii="Arial Unicode MS" w:hAnsi="Arial Unicode MS" w:eastAsia="Arial Unicode MS"/>
          <w:b w:val="0"/>
          <w:color w:val="17202A"/>
          <w:sz w:val="22"/>
        </w:rPr>
        <w:t xml:space="preserve"> 跟随 </w:t>
      </w:r>
      <w:r>
        <w:rPr>
          <w:rFonts w:ascii="Arial Unicode MS" w:hAnsi="Arial Unicode MS" w:eastAsia="Arial Unicode MS"/>
          <w:b w:val="0"/>
          <w:color w:val="1F4D78"/>
          <w:sz w:val="20"/>
          <w:shd w:fill="EEF2F6"/>
        </w:rPr>
        <w:t>main</w:t>
      </w:r>
      <w:r>
        <w:rPr>
          <w:rFonts w:ascii="Arial Unicode MS" w:hAnsi="Arial Unicode MS" w:eastAsia="Arial Unicode MS"/>
          <w:b w:val="0"/>
          <w:color w:val="17202A"/>
          <w:sz w:val="22"/>
        </w:rPr>
        <w:t>。</w:t>
      </w:r>
    </w:p>
    <w:p>
      <w:pPr>
        <w:jc w:val="left"/>
      </w:pPr>
      <w:r>
        <w:rPr>
          <w:rFonts w:ascii="Arial Unicode MS" w:hAnsi="Arial Unicode MS" w:eastAsia="Arial Unicode MS"/>
          <w:b w:val="0"/>
          <w:color w:val="17202A"/>
          <w:sz w:val="22"/>
        </w:rPr>
        <w:t xml:space="preserve">推荐做法：由项目维护者确认要升级到的标签，例如未来的 </w:t>
      </w:r>
      <w:r>
        <w:rPr>
          <w:rFonts w:ascii="Arial Unicode MS" w:hAnsi="Arial Unicode MS" w:eastAsia="Arial Unicode MS"/>
          <w:b w:val="0"/>
          <w:color w:val="1F4D78"/>
          <w:sz w:val="20"/>
          <w:shd w:fill="EEF2F6"/>
        </w:rPr>
        <w:t>v1.3</w:t>
      </w:r>
      <w:r>
        <w:rPr>
          <w:rFonts w:ascii="Arial Unicode MS" w:hAnsi="Arial Unicode MS" w:eastAsia="Arial Unicode MS"/>
          <w:b w:val="0"/>
          <w:color w:val="17202A"/>
          <w:sz w:val="22"/>
        </w:rPr>
        <w:t>，再执行：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80" w:type="dxa"/>
              <w:bottom w:w="120" w:type="dxa"/>
              <w:end w:w="180" w:type="dxa"/>
            </w:tcMar>
            <w:shd w:fill="F6F8FA" w:val="clea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cd /opt/lawlink</w:t>
              <w:br/>
            </w:r>
            <w:r>
              <w:rPr>
                <w:rFonts w:ascii="Arial Unicode MS" w:hAnsi="Arial Unicode MS" w:eastAsia="Arial Unicode MS"/>
                <w:color w:val="243447"/>
                <w:sz w:val="17"/>
              </w:rPr>
              <w:t>git fetch --tags</w:t>
              <w:br/>
            </w:r>
            <w:r>
              <w:rPr>
                <w:rFonts w:ascii="Arial Unicode MS" w:hAnsi="Arial Unicode MS" w:eastAsia="Arial Unicode MS"/>
                <w:color w:val="243447"/>
                <w:sz w:val="17"/>
              </w:rPr>
              <w:t>git checkout v1.3</w:t>
              <w:br/>
            </w:r>
            <w:r>
              <w:rPr>
                <w:rFonts w:ascii="Arial Unicode MS" w:hAnsi="Arial Unicode MS" w:eastAsia="Arial Unicode MS"/>
                <w:color w:val="243447"/>
                <w:sz w:val="17"/>
              </w:rPr>
              <w:t>sudo docker compose build app</w:t>
              <w:br/>
            </w:r>
            <w:r>
              <w:rPr>
                <w:rFonts w:ascii="Arial Unicode MS" w:hAnsi="Arial Unicode MS" w:eastAsia="Arial Unicode MS"/>
                <w:color w:val="243447"/>
                <w:sz w:val="17"/>
              </w:rPr>
              <w:t>sudo docker compose run --rm app npx prisma migrate deploy</w:t>
              <w:br/>
            </w:r>
            <w:r>
              <w:rPr>
                <w:rFonts w:ascii="Arial Unicode MS" w:hAnsi="Arial Unicode MS" w:eastAsia="Arial Unicode MS"/>
                <w:color w:val="243447"/>
                <w:sz w:val="17"/>
              </w:rPr>
              <w:t>sudo docker compose up -d</w:t>
            </w:r>
          </w:p>
        </w:tc>
      </w:tr>
    </w:tbl>
    <w:p>
      <w:pPr>
        <w:spacing w:after="20"/>
      </w:pPr>
    </w:p>
    <w:p>
      <w:pPr>
        <w:jc w:val="left"/>
      </w:pPr>
      <w:r>
        <w:rPr>
          <w:rFonts w:ascii="Arial Unicode MS" w:hAnsi="Arial Unicode MS" w:eastAsia="Arial Unicode MS"/>
          <w:b w:val="0"/>
          <w:color w:val="17202A"/>
          <w:sz w:val="22"/>
        </w:rPr>
        <w:t>然后验证：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80" w:type="dxa"/>
              <w:bottom w:w="120" w:type="dxa"/>
              <w:end w:w="180" w:type="dxa"/>
            </w:tcMar>
            <w:shd w:fill="F6F8FA" w:val="clea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sudo docker compose ps</w:t>
              <w:br/>
            </w:r>
            <w:r>
              <w:rPr>
                <w:rFonts w:ascii="Arial Unicode MS" w:hAnsi="Arial Unicode MS" w:eastAsia="Arial Unicode MS"/>
                <w:color w:val="243447"/>
                <w:sz w:val="17"/>
              </w:rPr>
              <w:t>curl -fsS http://127.0.0.1:3000/api/health</w:t>
              <w:br/>
            </w:r>
            <w:r>
              <w:rPr>
                <w:rFonts w:ascii="Arial Unicode MS" w:hAnsi="Arial Unicode MS" w:eastAsia="Arial Unicode MS"/>
                <w:color w:val="243447"/>
                <w:sz w:val="17"/>
              </w:rPr>
              <w:t>curl -fsS https://YOUR_DOMAIN/api/health</w:t>
            </w:r>
          </w:p>
        </w:tc>
      </w:tr>
    </w:tbl>
    <w:p>
      <w:pPr>
        <w:spacing w:after="20"/>
      </w:pPr>
    </w:p>
    <w:p>
      <w:pPr>
        <w:jc w:val="left"/>
      </w:pPr>
      <w:r>
        <w:rPr>
          <w:rFonts w:ascii="Arial Unicode MS" w:hAnsi="Arial Unicode MS" w:eastAsia="Arial Unicode MS"/>
          <w:b w:val="0"/>
          <w:color w:val="17202A"/>
          <w:sz w:val="22"/>
        </w:rPr>
        <w:t>最后在浏览器走一遍最常用流程：登录、客户列表、收案、案件详情、上传与下载测试文件、财务记录、退出登录。</w:t>
      </w:r>
    </w:p>
    <w:p>
      <w:pPr>
        <w:ind w:left="115" w:right="115"/>
        <w:jc w:val="left"/>
        <w:shd w:fill="FFF3F3" w:val="clear"/>
      </w:pPr>
      <w:r>
        <w:rPr>
          <w:rFonts w:ascii="Arial Unicode MS" w:hAnsi="Arial Unicode MS" w:eastAsia="Arial Unicode MS"/>
          <w:b w:val="0"/>
          <w:color w:val="17202A"/>
          <w:sz w:val="22"/>
        </w:rPr>
        <w:t>不要只因为新版本容器能启动就判断升级完成。数据库迁移后的版本不能通过“把代码切回旧标签”简单回退。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十六、常见问题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1. 浏览器显示 502 Bad Gateway</w:t>
      </w:r>
    </w:p>
    <w:p>
      <w:pPr>
        <w:jc w:val="left"/>
      </w:pPr>
      <w:r>
        <w:rPr>
          <w:rFonts w:ascii="Arial Unicode MS" w:hAnsi="Arial Unicode MS" w:eastAsia="Arial Unicode MS"/>
          <w:b w:val="0"/>
          <w:color w:val="17202A"/>
          <w:sz w:val="22"/>
        </w:rPr>
        <w:t>含义：Caddy 正常，但 LawLink 应用没有正常响应。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80" w:type="dxa"/>
              <w:bottom w:w="120" w:type="dxa"/>
              <w:end w:w="180" w:type="dxa"/>
            </w:tcMar>
            <w:shd w:fill="F6F8FA" w:val="clea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cd /opt/lawlink</w:t>
              <w:br/>
            </w:r>
            <w:r>
              <w:rPr>
                <w:rFonts w:ascii="Arial Unicode MS" w:hAnsi="Arial Unicode MS" w:eastAsia="Arial Unicode MS"/>
                <w:color w:val="243447"/>
                <w:sz w:val="17"/>
              </w:rPr>
              <w:t>sudo docker compose ps</w:t>
              <w:br/>
            </w:r>
            <w:r>
              <w:rPr>
                <w:rFonts w:ascii="Arial Unicode MS" w:hAnsi="Arial Unicode MS" w:eastAsia="Arial Unicode MS"/>
                <w:color w:val="243447"/>
                <w:sz w:val="17"/>
              </w:rPr>
              <w:t>sudo docker compose logs --tail 100 app</w:t>
            </w:r>
          </w:p>
        </w:tc>
      </w:tr>
    </w:tbl>
    <w:p>
      <w:pPr>
        <w:spacing w:after="20"/>
      </w:pPr>
    </w:p>
    <w:p>
      <w:pPr>
        <w:jc w:val="left"/>
      </w:pPr>
      <w:r>
        <w:rPr>
          <w:rFonts w:ascii="Arial Unicode MS" w:hAnsi="Arial Unicode MS" w:eastAsia="Arial Unicode MS"/>
          <w:b w:val="0"/>
          <w:color w:val="17202A"/>
          <w:sz w:val="22"/>
        </w:rPr>
        <w:t>先记录最后一屏错误，不要删除容器或数据卷。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 xml:space="preserve">2. </w:t>
      </w:r>
      <w:r>
        <w:rPr>
          <w:rFonts w:ascii="Arial Unicode MS" w:hAnsi="Arial Unicode MS" w:eastAsia="Arial Unicode MS"/>
          <w:b/>
          <w:color w:val="1F4D78"/>
          <w:sz w:val="24"/>
          <w:shd w:fill="EEF2F6"/>
        </w:rPr>
        <w:t>lawlink-db</w:t>
      </w:r>
      <w:r>
        <w:rPr>
          <w:rFonts w:ascii="Arial Unicode MS" w:hAnsi="Arial Unicode MS" w:eastAsia="Arial Unicode MS"/>
          <w:b/>
          <w:color w:val="2E74B5"/>
          <w:sz w:val="26"/>
        </w:rPr>
        <w:t xml:space="preserve"> 一直不是 healthy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80" w:type="dxa"/>
              <w:bottom w:w="120" w:type="dxa"/>
              <w:end w:w="180" w:type="dxa"/>
            </w:tcMar>
            <w:shd w:fill="F6F8FA" w:val="clea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sudo docker compose logs --tail 100 db</w:t>
              <w:br/>
            </w:r>
            <w:r>
              <w:rPr>
                <w:rFonts w:ascii="Arial Unicode MS" w:hAnsi="Arial Unicode MS" w:eastAsia="Arial Unicode MS"/>
                <w:color w:val="243447"/>
                <w:sz w:val="17"/>
              </w:rPr>
              <w:t>df -h</w:t>
            </w:r>
          </w:p>
        </w:tc>
      </w:tr>
    </w:tbl>
    <w:p>
      <w:pPr>
        <w:spacing w:after="20"/>
      </w:pPr>
    </w:p>
    <w:p>
      <w:pPr>
        <w:jc w:val="left"/>
      </w:pPr>
      <w:r>
        <w:rPr>
          <w:rFonts w:ascii="Arial Unicode MS" w:hAnsi="Arial Unicode MS" w:eastAsia="Arial Unicode MS"/>
          <w:b w:val="0"/>
          <w:color w:val="17202A"/>
          <w:sz w:val="22"/>
        </w:rPr>
        <w:t>常见原因是数据库密码配置不一致、磁盘已满或数据库异常。不要反复执行 seed。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3. HTTPS 证书申请失败</w:t>
      </w:r>
    </w:p>
    <w:p>
      <w:pPr>
        <w:jc w:val="left"/>
      </w:pPr>
      <w:r>
        <w:rPr>
          <w:rFonts w:ascii="Arial Unicode MS" w:hAnsi="Arial Unicode MS" w:eastAsia="Arial Unicode MS"/>
          <w:b w:val="0"/>
          <w:color w:val="17202A"/>
          <w:sz w:val="22"/>
        </w:rPr>
        <w:t>依次检查：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b w:val="0"/>
          <w:color w:val="17202A"/>
          <w:sz w:val="22"/>
        </w:rPr>
        <w:t>域名 A 记录是否指向当前服务器公网 IP；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b w:val="0"/>
          <w:color w:val="17202A"/>
          <w:sz w:val="22"/>
        </w:rPr>
        <w:t>安全组是否开放 TCP 80 和 443；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b w:val="0"/>
          <w:color w:val="17202A"/>
          <w:sz w:val="22"/>
        </w:rPr>
        <w:t xml:space="preserve">Caddyfile 中是否为完整域名，且没有写 </w:t>
      </w:r>
      <w:r>
        <w:rPr>
          <w:rFonts w:ascii="Arial Unicode MS" w:hAnsi="Arial Unicode MS" w:eastAsia="Arial Unicode MS"/>
          <w:b w:val="0"/>
          <w:color w:val="1F4D78"/>
          <w:sz w:val="20"/>
          <w:shd w:fill="EEF2F6"/>
        </w:rPr>
        <w:t>http://</w:t>
      </w:r>
      <w:r>
        <w:rPr>
          <w:rFonts w:ascii="Arial Unicode MS" w:hAnsi="Arial Unicode MS" w:eastAsia="Arial Unicode MS"/>
          <w:b w:val="0"/>
          <w:color w:val="17202A"/>
          <w:sz w:val="22"/>
        </w:rPr>
        <w:t>；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b w:val="0"/>
          <w:color w:val="17202A"/>
          <w:sz w:val="22"/>
        </w:rPr>
        <w:t>是否有其他软件占用了 80、443 端口。</w:t>
      </w:r>
    </w:p>
    <w:p>
      <w:pPr>
        <w:jc w:val="left"/>
      </w:pPr>
      <w:r>
        <w:rPr>
          <w:rFonts w:ascii="Arial Unicode MS" w:hAnsi="Arial Unicode MS" w:eastAsia="Arial Unicode MS"/>
          <w:b w:val="0"/>
          <w:color w:val="17202A"/>
          <w:sz w:val="22"/>
        </w:rPr>
        <w:t>查看日志：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80" w:type="dxa"/>
              <w:bottom w:w="120" w:type="dxa"/>
              <w:end w:w="180" w:type="dxa"/>
            </w:tcMar>
            <w:shd w:fill="F6F8FA" w:val="clea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sudo journalctl -u caddy --no-pager -n 100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4. 初始管理员无法登录</w:t>
      </w:r>
    </w:p>
    <w:p>
      <w:pPr>
        <w:jc w:val="left"/>
      </w:pPr>
      <w:r>
        <w:rPr>
          <w:rFonts w:ascii="Arial Unicode MS" w:hAnsi="Arial Unicode MS" w:eastAsia="Arial Unicode MS"/>
          <w:b w:val="0"/>
          <w:color w:val="17202A"/>
          <w:sz w:val="22"/>
        </w:rPr>
        <w:t xml:space="preserve">确认 seed 是否成功执行，并核对 </w:t>
      </w:r>
      <w:r>
        <w:rPr>
          <w:rFonts w:ascii="Arial Unicode MS" w:hAnsi="Arial Unicode MS" w:eastAsia="Arial Unicode MS"/>
          <w:b w:val="0"/>
          <w:color w:val="1F4D78"/>
          <w:sz w:val="20"/>
          <w:shd w:fill="EEF2F6"/>
        </w:rPr>
        <w:t>.env</w:t>
      </w:r>
      <w:r>
        <w:rPr>
          <w:rFonts w:ascii="Arial Unicode MS" w:hAnsi="Arial Unicode MS" w:eastAsia="Arial Unicode MS"/>
          <w:b w:val="0"/>
          <w:color w:val="17202A"/>
          <w:sz w:val="22"/>
        </w:rPr>
        <w:t xml:space="preserve"> 中的 </w:t>
      </w:r>
      <w:r>
        <w:rPr>
          <w:rFonts w:ascii="Arial Unicode MS" w:hAnsi="Arial Unicode MS" w:eastAsia="Arial Unicode MS"/>
          <w:b w:val="0"/>
          <w:color w:val="1F4D78"/>
          <w:sz w:val="20"/>
          <w:shd w:fill="EEF2F6"/>
        </w:rPr>
        <w:t>SEED_ADMIN_EMAIL</w:t>
      </w:r>
      <w:r>
        <w:rPr>
          <w:rFonts w:ascii="Arial Unicode MS" w:hAnsi="Arial Unicode MS" w:eastAsia="Arial Unicode MS"/>
          <w:b w:val="0"/>
          <w:color w:val="17202A"/>
          <w:sz w:val="22"/>
        </w:rPr>
        <w:t xml:space="preserve">。seed 使用 </w:t>
      </w:r>
      <w:r>
        <w:rPr>
          <w:rFonts w:ascii="Arial Unicode MS" w:hAnsi="Arial Unicode MS" w:eastAsia="Arial Unicode MS"/>
          <w:b w:val="0"/>
          <w:color w:val="1F4D78"/>
          <w:sz w:val="20"/>
          <w:shd w:fill="EEF2F6"/>
        </w:rPr>
        <w:t>upsert</w:t>
      </w:r>
      <w:r>
        <w:rPr>
          <w:rFonts w:ascii="Arial Unicode MS" w:hAnsi="Arial Unicode MS" w:eastAsia="Arial Unicode MS"/>
          <w:b w:val="0"/>
          <w:color w:val="17202A"/>
          <w:sz w:val="22"/>
        </w:rPr>
        <w:t>，再次运行不会修改已经存在的管理员密码，因此不能把“重跑 seed”当作重置密码方法。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5. 构建时出现 Killed 或内存不足</w:t>
      </w:r>
    </w:p>
    <w:p>
      <w:pPr>
        <w:jc w:val="left"/>
      </w:pPr>
      <w:r>
        <w:rPr>
          <w:rFonts w:ascii="Arial Unicode MS" w:hAnsi="Arial Unicode MS" w:eastAsia="Arial Unicode MS"/>
          <w:b w:val="0"/>
          <w:color w:val="17202A"/>
          <w:sz w:val="22"/>
        </w:rPr>
        <w:t>优先把服务器升级到 8 GB 内存后重新构建。临时交换空间只能应急，不能替代长期内存配置。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6. 磁盘快满了</w:t>
      </w:r>
    </w:p>
    <w:p>
      <w:pPr>
        <w:jc w:val="left"/>
      </w:pPr>
      <w:r>
        <w:rPr>
          <w:rFonts w:ascii="Arial Unicode MS" w:hAnsi="Arial Unicode MS" w:eastAsia="Arial Unicode MS"/>
          <w:b w:val="0"/>
          <w:color w:val="17202A"/>
          <w:sz w:val="22"/>
        </w:rPr>
        <w:t>先执行：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80" w:type="dxa"/>
              <w:bottom w:w="120" w:type="dxa"/>
              <w:end w:w="180" w:type="dxa"/>
            </w:tcMar>
            <w:shd w:fill="F6F8FA" w:val="clea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df -h</w:t>
              <w:br/>
            </w:r>
            <w:r>
              <w:rPr>
                <w:rFonts w:ascii="Arial Unicode MS" w:hAnsi="Arial Unicode MS" w:eastAsia="Arial Unicode MS"/>
                <w:color w:val="243447"/>
                <w:sz w:val="17"/>
              </w:rPr>
              <w:t>sudo docker system df</w:t>
            </w:r>
          </w:p>
        </w:tc>
      </w:tr>
    </w:tbl>
    <w:p>
      <w:pPr>
        <w:spacing w:after="20"/>
      </w:pPr>
    </w:p>
    <w:p>
      <w:pPr>
        <w:ind w:left="115" w:right="115"/>
        <w:jc w:val="left"/>
        <w:shd w:fill="FFF3F3" w:val="clear"/>
      </w:pPr>
      <w:r>
        <w:rPr>
          <w:rFonts w:ascii="Arial Unicode MS" w:hAnsi="Arial Unicode MS" w:eastAsia="Arial Unicode MS"/>
          <w:b w:val="0"/>
          <w:color w:val="17202A"/>
          <w:sz w:val="22"/>
        </w:rPr>
        <w:t xml:space="preserve">不要自行运行带 </w:t>
      </w:r>
      <w:r>
        <w:rPr>
          <w:rFonts w:ascii="Arial Unicode MS" w:hAnsi="Arial Unicode MS" w:eastAsia="Arial Unicode MS"/>
          <w:b w:val="0"/>
          <w:color w:val="1F4D78"/>
          <w:sz w:val="20"/>
          <w:shd w:fill="EEF2F6"/>
        </w:rPr>
        <w:t>--volumes</w:t>
      </w:r>
      <w:r>
        <w:rPr>
          <w:rFonts w:ascii="Arial Unicode MS" w:hAnsi="Arial Unicode MS" w:eastAsia="Arial Unicode MS"/>
          <w:b w:val="0"/>
          <w:color w:val="17202A"/>
          <w:sz w:val="22"/>
        </w:rPr>
        <w:t xml:space="preserve"> 的清理命令。案件附件和数据库都保存在 Docker 数据卷中，误删数据卷可能造成不可恢复的数据丢失。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十七、绝对不要执行的命令</w:t>
      </w:r>
    </w:p>
    <w:p>
      <w:pPr>
        <w:jc w:val="left"/>
      </w:pPr>
      <w:r>
        <w:rPr>
          <w:rFonts w:ascii="Arial Unicode MS" w:hAnsi="Arial Unicode MS" w:eastAsia="Arial Unicode MS"/>
          <w:b w:val="0"/>
          <w:color w:val="17202A"/>
          <w:sz w:val="22"/>
        </w:rPr>
        <w:t>除非已经确认备份并由技术人员指导，否则不要执行：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80" w:type="dxa"/>
              <w:bottom w:w="120" w:type="dxa"/>
              <w:end w:w="180" w:type="dxa"/>
            </w:tcMar>
            <w:shd w:fill="F6F8FA" w:val="clea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docker compose down -v</w:t>
              <w:br/>
            </w:r>
            <w:r>
              <w:rPr>
                <w:rFonts w:ascii="Arial Unicode MS" w:hAnsi="Arial Unicode MS" w:eastAsia="Arial Unicode MS"/>
                <w:color w:val="243447"/>
                <w:sz w:val="17"/>
              </w:rPr>
              <w:t>docker volume rm ...</w:t>
              <w:br/>
            </w:r>
            <w:r>
              <w:rPr>
                <w:rFonts w:ascii="Arial Unicode MS" w:hAnsi="Arial Unicode MS" w:eastAsia="Arial Unicode MS"/>
                <w:color w:val="243447"/>
                <w:sz w:val="17"/>
              </w:rPr>
              <w:t>docker system prune --volumes</w:t>
              <w:br/>
            </w:r>
            <w:r>
              <w:rPr>
                <w:rFonts w:ascii="Arial Unicode MS" w:hAnsi="Arial Unicode MS" w:eastAsia="Arial Unicode MS"/>
                <w:color w:val="243447"/>
                <w:sz w:val="17"/>
              </w:rPr>
              <w:t>rm -rf /opt/lawlink</w:t>
            </w:r>
          </w:p>
        </w:tc>
      </w:tr>
    </w:tbl>
    <w:p>
      <w:pPr>
        <w:spacing w:after="20"/>
      </w:pPr>
    </w:p>
    <w:p>
      <w:pPr>
        <w:jc w:val="left"/>
      </w:pPr>
      <w:r>
        <w:rPr>
          <w:rFonts w:ascii="Arial Unicode MS" w:hAnsi="Arial Unicode MS" w:eastAsia="Arial Unicode MS"/>
          <w:b w:val="0"/>
          <w:color w:val="17202A"/>
          <w:sz w:val="22"/>
        </w:rPr>
        <w:t xml:space="preserve">其中 </w:t>
      </w:r>
      <w:r>
        <w:rPr>
          <w:rFonts w:ascii="Arial Unicode MS" w:hAnsi="Arial Unicode MS" w:eastAsia="Arial Unicode MS"/>
          <w:b w:val="0"/>
          <w:color w:val="1F4D78"/>
          <w:sz w:val="20"/>
          <w:shd w:fill="EEF2F6"/>
        </w:rPr>
        <w:t>-v</w:t>
      </w:r>
      <w:r>
        <w:rPr>
          <w:rFonts w:ascii="Arial Unicode MS" w:hAnsi="Arial Unicode MS" w:eastAsia="Arial Unicode MS"/>
          <w:b w:val="0"/>
          <w:color w:val="17202A"/>
          <w:sz w:val="22"/>
        </w:rPr>
        <w:t>、</w:t>
      </w:r>
      <w:r>
        <w:rPr>
          <w:rFonts w:ascii="Arial Unicode MS" w:hAnsi="Arial Unicode MS" w:eastAsia="Arial Unicode MS"/>
          <w:b w:val="0"/>
          <w:color w:val="1F4D78"/>
          <w:sz w:val="20"/>
          <w:shd w:fill="EEF2F6"/>
        </w:rPr>
        <w:t>volume rm</w:t>
      </w:r>
      <w:r>
        <w:rPr>
          <w:rFonts w:ascii="Arial Unicode MS" w:hAnsi="Arial Unicode MS" w:eastAsia="Arial Unicode MS"/>
          <w:b w:val="0"/>
          <w:color w:val="17202A"/>
          <w:sz w:val="22"/>
        </w:rPr>
        <w:t>、</w:t>
      </w:r>
      <w:r>
        <w:rPr>
          <w:rFonts w:ascii="Arial Unicode MS" w:hAnsi="Arial Unicode MS" w:eastAsia="Arial Unicode MS"/>
          <w:b w:val="0"/>
          <w:color w:val="1F4D78"/>
          <w:sz w:val="20"/>
          <w:shd w:fill="EEF2F6"/>
        </w:rPr>
        <w:t>--volumes</w:t>
      </w:r>
      <w:r>
        <w:rPr>
          <w:rFonts w:ascii="Arial Unicode MS" w:hAnsi="Arial Unicode MS" w:eastAsia="Arial Unicode MS"/>
          <w:b w:val="0"/>
          <w:color w:val="17202A"/>
          <w:sz w:val="22"/>
        </w:rPr>
        <w:t xml:space="preserve"> 都可能删除数据库或附件。遇到问题时，优先保存日志和备份，不要以“删除重装”作为第一反应。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十八、正式上线验收清单</w:t>
      </w:r>
    </w:p>
    <w:p>
      <w:pPr>
        <w:jc w:val="left"/>
      </w:pPr>
      <w:r>
        <w:rPr>
          <w:rFonts w:ascii="Arial Unicode MS" w:hAnsi="Arial Unicode MS" w:eastAsia="Arial Unicode MS"/>
          <w:b w:val="0"/>
          <w:color w:val="17202A"/>
          <w:sz w:val="22"/>
        </w:rPr>
        <w:t>以下项目全部勾选后，才建议导入真实案件：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Arial Unicode MS" w:hAnsi="Arial Unicode MS" w:eastAsia="Arial Unicode MS"/>
          <w:b w:val="0"/>
          <w:color w:val="17202A"/>
          <w:sz w:val="22"/>
        </w:rPr>
        <w:t>使用 Ubuntu Server 24.04 LTS 64 位；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Arial Unicode MS" w:hAnsi="Arial Unicode MS" w:eastAsia="Arial Unicode MS"/>
          <w:b w:val="0"/>
          <w:color w:val="17202A"/>
          <w:sz w:val="22"/>
        </w:rPr>
        <w:t>服务器配置至少达到计划使用规模；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Arial Unicode MS" w:hAnsi="Arial Unicode MS" w:eastAsia="Arial Unicode MS"/>
          <w:b w:val="0"/>
          <w:color w:val="17202A"/>
          <w:sz w:val="22"/>
        </w:rPr>
        <w:t>安全组只开放必要的 22、80、443；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Arial Unicode MS" w:hAnsi="Arial Unicode MS" w:eastAsia="Arial Unicode MS"/>
          <w:b w:val="0"/>
          <w:color w:val="1F4D78"/>
          <w:sz w:val="20"/>
          <w:shd w:fill="EEF2F6"/>
        </w:rPr>
        <w:t>3000</w:t>
      </w:r>
      <w:r>
        <w:rPr>
          <w:rFonts w:ascii="Arial Unicode MS" w:hAnsi="Arial Unicode MS" w:eastAsia="Arial Unicode MS"/>
          <w:b w:val="0"/>
          <w:color w:val="17202A"/>
          <w:sz w:val="22"/>
        </w:rPr>
        <w:t>、</w:t>
      </w:r>
      <w:r>
        <w:rPr>
          <w:rFonts w:ascii="Arial Unicode MS" w:hAnsi="Arial Unicode MS" w:eastAsia="Arial Unicode MS"/>
          <w:b w:val="0"/>
          <w:color w:val="1F4D78"/>
          <w:sz w:val="20"/>
          <w:shd w:fill="EEF2F6"/>
        </w:rPr>
        <w:t>5432</w:t>
      </w:r>
      <w:r>
        <w:rPr>
          <w:rFonts w:ascii="Arial Unicode MS" w:hAnsi="Arial Unicode MS" w:eastAsia="Arial Unicode MS"/>
          <w:b w:val="0"/>
          <w:color w:val="17202A"/>
          <w:sz w:val="22"/>
        </w:rPr>
        <w:t xml:space="preserve"> 只绑定 </w:t>
      </w:r>
      <w:r>
        <w:rPr>
          <w:rFonts w:ascii="Arial Unicode MS" w:hAnsi="Arial Unicode MS" w:eastAsia="Arial Unicode MS"/>
          <w:b w:val="0"/>
          <w:color w:val="1F4D78"/>
          <w:sz w:val="20"/>
          <w:shd w:fill="EEF2F6"/>
        </w:rPr>
        <w:t>127.0.0.1</w:t>
      </w:r>
      <w:r>
        <w:rPr>
          <w:rFonts w:ascii="Arial Unicode MS" w:hAnsi="Arial Unicode MS" w:eastAsia="Arial Unicode MS"/>
          <w:b w:val="0"/>
          <w:color w:val="17202A"/>
          <w:sz w:val="22"/>
        </w:rPr>
        <w:t>；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Arial Unicode MS" w:hAnsi="Arial Unicode MS" w:eastAsia="Arial Unicode MS"/>
          <w:b w:val="0"/>
          <w:color w:val="17202A"/>
          <w:sz w:val="22"/>
        </w:rPr>
        <w:t>域名和 HTTPS 正常，无证书警告；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Arial Unicode MS" w:hAnsi="Arial Unicode MS" w:eastAsia="Arial Unicode MS"/>
          <w:b w:val="0"/>
          <w:color w:val="17202A"/>
          <w:sz w:val="22"/>
        </w:rPr>
        <w:t>管理员密码已修改，每人使用独立账号；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Arial Unicode MS" w:hAnsi="Arial Unicode MS" w:eastAsia="Arial Unicode MS"/>
          <w:b w:val="0"/>
          <w:color w:val="1F4D78"/>
          <w:sz w:val="20"/>
          <w:shd w:fill="EEF2F6"/>
        </w:rPr>
        <w:t>/api/health</w:t>
      </w:r>
      <w:r>
        <w:rPr>
          <w:rFonts w:ascii="Arial Unicode MS" w:hAnsi="Arial Unicode MS" w:eastAsia="Arial Unicode MS"/>
          <w:b w:val="0"/>
          <w:color w:val="17202A"/>
          <w:sz w:val="22"/>
        </w:rPr>
        <w:t xml:space="preserve"> 返回 </w:t>
      </w:r>
      <w:r>
        <w:rPr>
          <w:rFonts w:ascii="Arial Unicode MS" w:hAnsi="Arial Unicode MS" w:eastAsia="Arial Unicode MS"/>
          <w:b w:val="0"/>
          <w:color w:val="1F4D78"/>
          <w:sz w:val="20"/>
          <w:shd w:fill="EEF2F6"/>
        </w:rPr>
        <w:t>status: ok</w:t>
      </w:r>
      <w:r>
        <w:rPr>
          <w:rFonts w:ascii="Arial Unicode MS" w:hAnsi="Arial Unicode MS" w:eastAsia="Arial Unicode MS"/>
          <w:b w:val="0"/>
          <w:color w:val="17202A"/>
          <w:sz w:val="22"/>
        </w:rPr>
        <w:t>；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Arial Unicode MS" w:hAnsi="Arial Unicode MS" w:eastAsia="Arial Unicode MS"/>
          <w:b w:val="0"/>
          <w:color w:val="17202A"/>
          <w:sz w:val="22"/>
        </w:rPr>
        <w:t xml:space="preserve">数据库容器为 </w:t>
      </w:r>
      <w:r>
        <w:rPr>
          <w:rFonts w:ascii="Arial Unicode MS" w:hAnsi="Arial Unicode MS" w:eastAsia="Arial Unicode MS"/>
          <w:b w:val="0"/>
          <w:color w:val="1F4D78"/>
          <w:sz w:val="20"/>
          <w:shd w:fill="EEF2F6"/>
        </w:rPr>
        <w:t>healthy</w:t>
      </w:r>
      <w:r>
        <w:rPr>
          <w:rFonts w:ascii="Arial Unicode MS" w:hAnsi="Arial Unicode MS" w:eastAsia="Arial Unicode MS"/>
          <w:b w:val="0"/>
          <w:color w:val="17202A"/>
          <w:sz w:val="22"/>
        </w:rPr>
        <w:t xml:space="preserve">，应用容器为 </w:t>
      </w:r>
      <w:r>
        <w:rPr>
          <w:rFonts w:ascii="Arial Unicode MS" w:hAnsi="Arial Unicode MS" w:eastAsia="Arial Unicode MS"/>
          <w:b w:val="0"/>
          <w:color w:val="1F4D78"/>
          <w:sz w:val="20"/>
          <w:shd w:fill="EEF2F6"/>
        </w:rPr>
        <w:t>Up</w:t>
      </w:r>
      <w:r>
        <w:rPr>
          <w:rFonts w:ascii="Arial Unicode MS" w:hAnsi="Arial Unicode MS" w:eastAsia="Arial Unicode MS"/>
          <w:b w:val="0"/>
          <w:color w:val="17202A"/>
          <w:sz w:val="22"/>
        </w:rPr>
        <w:t>；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Arial Unicode MS" w:hAnsi="Arial Unicode MS" w:eastAsia="Arial Unicode MS"/>
          <w:b w:val="0"/>
          <w:color w:val="17202A"/>
          <w:sz w:val="22"/>
        </w:rPr>
        <w:t>测试客户、测试案件、测试附件的创建和下载均正常；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Arial Unicode MS" w:hAnsi="Arial Unicode MS" w:eastAsia="Arial Unicode MS"/>
          <w:b w:val="0"/>
          <w:color w:val="17202A"/>
          <w:sz w:val="22"/>
        </w:rPr>
        <w:t xml:space="preserve">已备份数据库、附件和 </w:t>
      </w:r>
      <w:r>
        <w:rPr>
          <w:rFonts w:ascii="Arial Unicode MS" w:hAnsi="Arial Unicode MS" w:eastAsia="Arial Unicode MS"/>
          <w:b w:val="0"/>
          <w:color w:val="1F4D78"/>
          <w:sz w:val="20"/>
          <w:shd w:fill="EEF2F6"/>
        </w:rPr>
        <w:t>.env</w:t>
      </w:r>
      <w:r>
        <w:rPr>
          <w:rFonts w:ascii="Arial Unicode MS" w:hAnsi="Arial Unicode MS" w:eastAsia="Arial Unicode MS"/>
          <w:b w:val="0"/>
          <w:color w:val="17202A"/>
          <w:sz w:val="22"/>
        </w:rPr>
        <w:t>；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Arial Unicode MS" w:hAnsi="Arial Unicode MS" w:eastAsia="Arial Unicode MS"/>
          <w:b w:val="0"/>
          <w:color w:val="17202A"/>
          <w:sz w:val="22"/>
        </w:rPr>
        <w:t>备份已复制到服务器以外的加密存储；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Arial Unicode MS" w:hAnsi="Arial Unicode MS" w:eastAsia="Arial Unicode MS"/>
          <w:b w:val="0"/>
          <w:color w:val="17202A"/>
          <w:sz w:val="22"/>
        </w:rPr>
        <w:t>已明确谁负责每周检查、每月更新和故障联系；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Arial Unicode MS" w:hAnsi="Arial Unicode MS" w:eastAsia="Arial Unicode MS"/>
          <w:b w:val="0"/>
          <w:color w:val="17202A"/>
          <w:sz w:val="22"/>
        </w:rPr>
        <w:t>已评估律师保密义务、个人信息保护、数据安全和档案管理要求。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十九、官方参考资料</w:t>
      </w:r>
    </w:p>
    <w:p>
      <w:pPr>
        <w:numPr>
          <w:ilvl w:val="0"/>
          <w:numId w:val="10"/>
        </w:numPr>
        <w:spacing w:after="80" w:line="300" w:lineRule="auto"/>
      </w:pPr>
      <w:hyperlink r:id="rId12">
        <w:r>
          <w:rPr>
            <w:rFonts w:ascii="Arial Unicode MS" w:hAnsi="Arial Unicode MS" w:eastAsia="Arial Unicode MS"/>
            <w:color w:val="2E74B5"/>
            <w:u w:val="single"/>
          </w:rPr>
          <w:t>LawLink GitHub 仓库</w:t>
        </w:r>
      </w:hyperlink>
    </w:p>
    <w:p>
      <w:pPr>
        <w:numPr>
          <w:ilvl w:val="0"/>
          <w:numId w:val="10"/>
        </w:numPr>
        <w:spacing w:after="80" w:line="300" w:lineRule="auto"/>
      </w:pPr>
      <w:hyperlink r:id="rId13">
        <w:r>
          <w:rPr>
            <w:rFonts w:ascii="Arial Unicode MS" w:hAnsi="Arial Unicode MS" w:eastAsia="Arial Unicode MS"/>
            <w:color w:val="2E74B5"/>
            <w:u w:val="single"/>
          </w:rPr>
          <w:t>Ubuntu 24.04 LTS 发布说明与支持期</w:t>
        </w:r>
      </w:hyperlink>
    </w:p>
    <w:p>
      <w:pPr>
        <w:numPr>
          <w:ilvl w:val="0"/>
          <w:numId w:val="10"/>
        </w:numPr>
        <w:spacing w:after="80" w:line="300" w:lineRule="auto"/>
      </w:pPr>
      <w:hyperlink r:id="rId14">
        <w:r>
          <w:rPr>
            <w:rFonts w:ascii="Arial Unicode MS" w:hAnsi="Arial Unicode MS" w:eastAsia="Arial Unicode MS"/>
            <w:color w:val="2E74B5"/>
            <w:u w:val="single"/>
          </w:rPr>
          <w:t>Docker Engine：Ubuntu 官方安装方法</w:t>
        </w:r>
      </w:hyperlink>
    </w:p>
    <w:p>
      <w:pPr>
        <w:numPr>
          <w:ilvl w:val="0"/>
          <w:numId w:val="10"/>
        </w:numPr>
        <w:spacing w:after="80" w:line="300" w:lineRule="auto"/>
      </w:pPr>
      <w:hyperlink r:id="rId15">
        <w:r>
          <w:rPr>
            <w:rFonts w:ascii="Arial Unicode MS" w:hAnsi="Arial Unicode MS" w:eastAsia="Arial Unicode MS"/>
            <w:color w:val="2E74B5"/>
            <w:u w:val="single"/>
          </w:rPr>
          <w:t>Docker 端口发布与本机绑定说明</w:t>
        </w:r>
      </w:hyperlink>
    </w:p>
    <w:p>
      <w:pPr>
        <w:numPr>
          <w:ilvl w:val="0"/>
          <w:numId w:val="10"/>
        </w:numPr>
        <w:spacing w:after="80" w:line="300" w:lineRule="auto"/>
      </w:pPr>
      <w:hyperlink r:id="rId16">
        <w:r>
          <w:rPr>
            <w:rFonts w:ascii="Arial Unicode MS" w:hAnsi="Arial Unicode MS" w:eastAsia="Arial Unicode MS"/>
            <w:color w:val="2E74B5"/>
            <w:u w:val="single"/>
          </w:rPr>
          <w:t>Docker Compose 生产环境说明</w:t>
        </w:r>
      </w:hyperlink>
    </w:p>
    <w:p>
      <w:pPr>
        <w:numPr>
          <w:ilvl w:val="0"/>
          <w:numId w:val="10"/>
        </w:numPr>
        <w:spacing w:after="80" w:line="300" w:lineRule="auto"/>
      </w:pPr>
      <w:hyperlink r:id="rId17">
        <w:r>
          <w:rPr>
            <w:rFonts w:ascii="Arial Unicode MS" w:hAnsi="Arial Unicode MS" w:eastAsia="Arial Unicode MS"/>
            <w:color w:val="2E74B5"/>
            <w:u w:val="single"/>
          </w:rPr>
          <w:t>Docker Compose `!override` 合并规则</w:t>
        </w:r>
      </w:hyperlink>
    </w:p>
    <w:p>
      <w:pPr>
        <w:numPr>
          <w:ilvl w:val="0"/>
          <w:numId w:val="10"/>
        </w:numPr>
        <w:spacing w:after="80" w:line="300" w:lineRule="auto"/>
      </w:pPr>
      <w:hyperlink r:id="rId18">
        <w:r>
          <w:rPr>
            <w:rFonts w:ascii="Arial Unicode MS" w:hAnsi="Arial Unicode MS" w:eastAsia="Arial Unicode MS"/>
            <w:color w:val="2E74B5"/>
            <w:u w:val="single"/>
          </w:rPr>
          <w:t>Caddy 官方安装方法</w:t>
        </w:r>
      </w:hyperlink>
    </w:p>
    <w:p>
      <w:pPr>
        <w:numPr>
          <w:ilvl w:val="0"/>
          <w:numId w:val="10"/>
        </w:numPr>
        <w:spacing w:after="80" w:line="300" w:lineRule="auto"/>
      </w:pPr>
      <w:hyperlink r:id="rId19">
        <w:r>
          <w:rPr>
            <w:rFonts w:ascii="Arial Unicode MS" w:hAnsi="Arial Unicode MS" w:eastAsia="Arial Unicode MS"/>
            <w:color w:val="2E74B5"/>
            <w:u w:val="single"/>
          </w:rPr>
          <w:t>Caddy HTTPS 快速指南</w:t>
        </w:r>
      </w:hyperlink>
    </w:p>
    <w:p>
      <w:pPr>
        <w:numPr>
          <w:ilvl w:val="0"/>
          <w:numId w:val="10"/>
        </w:numPr>
        <w:spacing w:after="80" w:line="300" w:lineRule="auto"/>
      </w:pPr>
      <w:hyperlink r:id="rId20">
        <w:r>
          <w:rPr>
            <w:rFonts w:ascii="Arial Unicode MS" w:hAnsi="Arial Unicode MS" w:eastAsia="Arial Unicode MS"/>
            <w:color w:val="2E74B5"/>
            <w:u w:val="single"/>
          </w:rPr>
          <w:t>Caddy 自动 HTTPS 说明</w:t>
        </w:r>
      </w:hyperlink>
    </w:p>
    <w:p>
      <w:pPr>
        <w:jc w:val="left"/>
      </w:pPr>
      <w:r>
        <w:rPr>
          <w:rFonts w:ascii="Arial Unicode MS" w:hAnsi="Arial Unicode MS" w:eastAsia="Arial Unicode MS"/>
          <w:b w:val="0"/>
          <w:color w:val="17202A"/>
          <w:sz w:val="22"/>
        </w:rPr>
        <w:t>文档维护提示：LawLink 发布新标签、数据库初始化方式、Compose 文件或环境变量发生变化时，应先更新本指南，再调整对外安装实践。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rial Unicode MS" w:hAnsi="Arial Unicode MS" w:eastAsia="Arial Unicode MS"/>
        <w:color w:val="5F6B7A"/>
        <w:sz w:val="18"/>
      </w:rPr>
      <w:t xml:space="preserve">第 </w:t>
    </w:r>
    <w:fldSimple w:instr="PAGE">
      <w:r>
        <w:rPr>
          <w:color w:val="5F6B7A"/>
          <w:sz w:val="18"/>
        </w:rPr>
        <w:t>1</w:t>
      </w:r>
    </w:fldSimple>
    <w:r>
      <w:rPr>
        <w:rFonts w:ascii="Arial Unicode MS" w:hAnsi="Arial Unicode MS" w:eastAsia="Arial Unicode MS"/>
        <w:color w:val="5F6B7A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 Unicode MS" w:hAnsi="Arial Unicode MS" w:eastAsia="Arial Unicode MS"/>
        <w:b/>
        <w:color w:val="5F6B7A"/>
        <w:sz w:val="17"/>
      </w:rPr>
      <w:t>LawLink  |  云服务器安装指南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Arial Unicode MS" w:hAnsi="Arial Unicode MS" w:eastAsia="Arial Unicode MS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Arial Unicode MS" w:hAnsi="Arial Unicode MS" w:eastAsia="Arial Unicode MS"/>
      </w:r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☐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Arial Unicode MS" w:hAnsi="Arial Unicode MS" w:eastAsia="Arial Unicode MS"/>
      </w:r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 Unicode MS" w:hAnsi="Arial Unicode MS" w:eastAsia="Arial Unicode MS"/>
      <w:color w:val="1720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github.com/lawflow-boop/LawLink" TargetMode="External"/><Relationship Id="rId13" Type="http://schemas.openxmlformats.org/officeDocument/2006/relationships/hyperlink" Target="https://documentation.ubuntu.com/release-notes/24.04/" TargetMode="External"/><Relationship Id="rId14" Type="http://schemas.openxmlformats.org/officeDocument/2006/relationships/hyperlink" Target="https://docs.docker.com/engine/install/ubuntu/" TargetMode="External"/><Relationship Id="rId15" Type="http://schemas.openxmlformats.org/officeDocument/2006/relationships/hyperlink" Target="https://docs.docker.com/engine/network/port-publishing/" TargetMode="External"/><Relationship Id="rId16" Type="http://schemas.openxmlformats.org/officeDocument/2006/relationships/hyperlink" Target="https://docs.docker.com/compose/how-tos/production/" TargetMode="External"/><Relationship Id="rId17" Type="http://schemas.openxmlformats.org/officeDocument/2006/relationships/hyperlink" Target="https://docs.docker.com/reference/compose-file/merge/" TargetMode="External"/><Relationship Id="rId18" Type="http://schemas.openxmlformats.org/officeDocument/2006/relationships/hyperlink" Target="https://caddyserver.com/docs/install" TargetMode="External"/><Relationship Id="rId19" Type="http://schemas.openxmlformats.org/officeDocument/2006/relationships/hyperlink" Target="https://caddyserver.com/docs/quick-starts/https" TargetMode="External"/><Relationship Id="rId20" Type="http://schemas.openxmlformats.org/officeDocument/2006/relationships/hyperlink" Target="https://caddyserver.com/docs/automatic-http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LawLink 云服务器安装指南（技术小白版）</dc:title>
  <dc:subject>LawLink v1.2 云服务器部署、HTTPS、备份和升级操作手册</dc:subject>
  <dc:creator>叶森</dc:creator>
  <cp:keywords>LawLink, 云服务器, Docker, Caddy, HTTPS, 备份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